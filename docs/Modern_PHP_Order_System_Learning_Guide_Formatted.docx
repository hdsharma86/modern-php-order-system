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jc w:val="left"/>
        <w:rPr/>
      </w:pPr>
      <w:r>
        <w:rPr>
          <w:rFonts w:ascii="Aptos Display" w:hAnsi="Aptos Display"/>
          <w:b/>
          <w:color w:val="000000"/>
          <w:sz w:val="56"/>
        </w:rPr>
        <w:t>Modern PHP Order System Learning Guide</w:t>
      </w:r>
    </w:p>
    <w:p>
      <w:pPr>
        <w:pStyle w:val="Normal"/>
        <w:widowControl/>
        <w:spacing w:before="0" w:after="280"/>
        <w:rPr/>
      </w:pPr>
      <w:r>
        <w:rPr>
          <w:b w:val="false"/>
          <w:color w:val="000000"/>
          <w:sz w:val="21"/>
        </w:rPr>
        <w:t>Documentation outline for code understanding unit testing and interview preparation</w:t>
      </w:r>
    </w:p>
    <w:p>
      <w:pPr>
        <w:pStyle w:val="Normal"/>
        <w:widowControl/>
        <w:rPr/>
      </w:pPr>
      <w:r>
        <w:rPr>
          <w:b/>
          <w:color w:val="000000"/>
          <w:sz w:val="21"/>
        </w:rPr>
        <w:t xml:space="preserve">Prepared for  </w:t>
      </w:r>
      <w:r>
        <w:rPr>
          <w:b w:val="false"/>
          <w:color w:val="000000"/>
          <w:sz w:val="21"/>
        </w:rPr>
        <w:t>Hardev Sharma</w:t>
      </w:r>
    </w:p>
    <w:p>
      <w:pPr>
        <w:pStyle w:val="Normal"/>
        <w:widowControl/>
        <w:rPr/>
      </w:pPr>
      <w:r>
        <w:rPr>
          <w:b/>
          <w:color w:val="000000"/>
          <w:sz w:val="21"/>
        </w:rPr>
        <w:t xml:space="preserve">Current stage  </w:t>
      </w:r>
      <w:r>
        <w:rPr>
          <w:b w:val="false"/>
          <w:color w:val="000000"/>
          <w:sz w:val="21"/>
        </w:rPr>
        <w:t>Core domain implementation and four Order status unit tests completed</w:t>
      </w:r>
    </w:p>
    <w:p>
      <w:pPr>
        <w:pStyle w:val="Normal"/>
        <w:widowControl/>
        <w:spacing w:before="240" w:after="80"/>
        <w:rPr/>
      </w:pPr>
      <w:r>
        <w:rPr>
          <w:rFonts w:ascii="Aptos Display" w:hAnsi="Aptos Display"/>
          <w:b/>
          <w:color w:val="000000"/>
          <w:sz w:val="28"/>
        </w:rPr>
        <w:t>Purpose</w:t>
      </w:r>
    </w:p>
    <w:p>
      <w:pPr>
        <w:pStyle w:val="Normal"/>
        <w:widowControl/>
        <w:rPr/>
      </w:pPr>
      <w:r>
        <w:rPr>
          <w:color w:val="000000"/>
          <w:sz w:val="21"/>
        </w:rPr>
        <w:t>This document will become a complete explanation of the Modern PHP Order System. Each section will be expanded gradually so every class, method, business rule, and test is understood before new project work begins.</w:t>
      </w:r>
    </w:p>
    <w:p>
      <w:pPr>
        <w:pStyle w:val="Normal"/>
        <w:widowControl/>
        <w:rPr/>
      </w:pPr>
      <w:r>
        <w:rPr>
          <w:color w:val="000000"/>
          <w:sz w:val="21"/>
        </w:rPr>
        <w:t>For every important code block, the final guide will include a line by line Hinglish explanation, its purpose, a simple example, and a short interview ready explanation.</w:t>
      </w:r>
    </w:p>
    <w:p>
      <w:pPr>
        <w:pStyle w:val="Normal"/>
        <w:widowControl/>
        <w:rPr/>
      </w:pPr>
      <w:r>
        <w:rPr/>
      </w:r>
      <w:r>
        <w:br w:type="page"/>
      </w:r>
    </w:p>
    <w:p>
      <w:pPr>
        <w:pStyle w:val="Heading1"/>
        <w:widowControl/>
        <w:spacing w:before="0" w:after="100"/>
        <w:rPr/>
      </w:pPr>
      <w:r>
        <w:rPr>
          <w:rFonts w:ascii="Aptos Display" w:hAnsi="Aptos Display"/>
          <w:b/>
          <w:color w:val="000000"/>
          <w:sz w:val="36"/>
        </w:rPr>
        <w:t>Documentation Progress</w:t>
      </w:r>
    </w:p>
    <w:tbl>
      <w:tblPr>
        <w:tblW w:w="9000"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792"/>
        <w:gridCol w:w="5976"/>
        <w:gridCol w:w="2232"/>
      </w:tblGrid>
      <w:tr>
        <w:trPr/>
        <w:tc>
          <w:tcPr>
            <w:tcW w:w="792"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lineRule="auto" w:line="240" w:before="0" w:after="0"/>
              <w:jc w:val="center"/>
              <w:rPr/>
            </w:pPr>
            <w:r>
              <w:rPr>
                <w:b/>
                <w:color w:val="FFFFFF"/>
                <w:sz w:val="19"/>
              </w:rPr>
              <w:t>No</w:t>
            </w:r>
          </w:p>
        </w:tc>
        <w:tc>
          <w:tcPr>
            <w:tcW w:w="5976"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lineRule="auto" w:line="240" w:before="0" w:after="0"/>
              <w:jc w:val="left"/>
              <w:rPr/>
            </w:pPr>
            <w:r>
              <w:rPr>
                <w:b/>
                <w:color w:val="FFFFFF"/>
                <w:sz w:val="19"/>
              </w:rPr>
              <w:t>Section</w:t>
            </w:r>
          </w:p>
        </w:tc>
        <w:tc>
          <w:tcPr>
            <w:tcW w:w="2232" w:type="dxa"/>
            <w:tcBorders>
              <w:top w:val="single" w:sz="6" w:space="0" w:color="D9D9D9"/>
              <w:left w:val="single" w:sz="6" w:space="0" w:color="D9D9D9"/>
              <w:bottom w:val="single" w:sz="6" w:space="0" w:color="D9D9D9"/>
              <w:right w:val="single" w:sz="6" w:space="0" w:color="D9D9D9"/>
            </w:tcBorders>
            <w:shd w:fill="1F4E78"/>
            <w:vAlign w:val="center"/>
          </w:tcPr>
          <w:p>
            <w:pPr>
              <w:pStyle w:val="Normal"/>
              <w:spacing w:lineRule="auto" w:line="240" w:before="0" w:after="0"/>
              <w:jc w:val="center"/>
              <w:rPr/>
            </w:pPr>
            <w:r>
              <w:rPr>
                <w:b/>
                <w:color w:val="FFFFFF"/>
                <w:sz w:val="19"/>
              </w:rPr>
              <w:t>Status</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1</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Project Overview</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2</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Project Structure and Responsibilities</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3</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Modern PHP Foundations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4</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Money Value Object</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5</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User Model</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6</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OrderItem Model</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7</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OrderStatus Enum</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8</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Order Model</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9</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Status Transition Rules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10</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Custom Domain Exception</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11</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Repository Pattern</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12</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Unit Testing with PHPUnit</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13</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Completed Order Status Tests</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14</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Test Refactoring and Test Isolation</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15</w:t>
            </w:r>
          </w:p>
        </w:tc>
        <w:tc>
          <w:tcPr>
            <w:tcW w:w="5976"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left"/>
              <w:rPr/>
            </w:pPr>
            <w:r>
              <w:rPr>
                <w:b w:val="false"/>
                <w:color w:val="000000"/>
                <w:sz w:val="19"/>
              </w:rPr>
              <w:t>Remaining Work and Final Review</w:t>
            </w:r>
          </w:p>
        </w:tc>
        <w:tc>
          <w:tcPr>
            <w:tcW w:w="2232"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0" w:before="0" w:after="0"/>
              <w:jc w:val="center"/>
              <w:rPr/>
            </w:pPr>
            <w:r>
              <w:rPr>
                <w:b w:val="false"/>
                <w:color w:val="000000"/>
                <w:sz w:val="19"/>
              </w:rPr>
              <w:t>To update</w:t>
            </w:r>
          </w:p>
        </w:tc>
      </w:tr>
      <w:tr>
        <w:trPr/>
        <w:tc>
          <w:tcPr>
            <w:tcW w:w="79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16</w:t>
            </w:r>
          </w:p>
        </w:tc>
        <w:tc>
          <w:tcPr>
            <w:tcW w:w="5976"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left"/>
              <w:rPr/>
            </w:pPr>
            <w:r>
              <w:rPr>
                <w:b w:val="false"/>
                <w:color w:val="000000"/>
                <w:sz w:val="19"/>
              </w:rPr>
              <w:t>Interview Revision Notes</w:t>
            </w:r>
          </w:p>
        </w:tc>
        <w:tc>
          <w:tcPr>
            <w:tcW w:w="2232" w:type="dxa"/>
            <w:tcBorders>
              <w:top w:val="single" w:sz="6" w:space="0" w:color="D9D9D9"/>
              <w:left w:val="single" w:sz="6" w:space="0" w:color="D9D9D9"/>
              <w:bottom w:val="single" w:sz="6" w:space="0" w:color="D9D9D9"/>
              <w:right w:val="single" w:sz="6" w:space="0" w:color="D9D9D9"/>
            </w:tcBorders>
            <w:shd w:fill="F2F6FA"/>
            <w:vAlign w:val="center"/>
          </w:tcPr>
          <w:p>
            <w:pPr>
              <w:pStyle w:val="Normal"/>
              <w:spacing w:lineRule="auto" w:line="240" w:before="0" w:after="0"/>
              <w:jc w:val="center"/>
              <w:rPr/>
            </w:pPr>
            <w:r>
              <w:rPr>
                <w:b w:val="false"/>
                <w:color w:val="000000"/>
                <w:sz w:val="19"/>
              </w:rPr>
              <w:t>To update</w:t>
            </w:r>
          </w:p>
        </w:tc>
      </w:tr>
    </w:tbl>
    <w:p>
      <w:pPr>
        <w:pStyle w:val="Normal"/>
        <w:widowControl/>
        <w:rPr/>
      </w:pPr>
      <w:r>
        <w:rPr/>
      </w:r>
    </w:p>
    <w:p>
      <w:pPr>
        <w:pStyle w:val="Heading2"/>
        <w:widowControl/>
        <w:rPr/>
      </w:pPr>
      <w:r>
        <w:rPr>
          <w:rFonts w:ascii="Aptos Display" w:hAnsi="Aptos Display"/>
          <w:b/>
          <w:color w:val="000000"/>
          <w:sz w:val="26"/>
        </w:rPr>
        <w:t>Update Workflow</w:t>
      </w:r>
    </w:p>
    <w:p>
      <w:pPr>
        <w:pStyle w:val="Normal"/>
        <w:widowControl/>
        <w:spacing w:lineRule="auto" w:line="240" w:before="0" w:after="0"/>
        <w:rPr/>
      </w:pPr>
      <w:r>
        <w:rPr>
          <w:b w:val="false"/>
          <w:color w:val="000000"/>
          <w:sz w:val="21"/>
        </w:rPr>
        <w:t>Choose one section, study its code line by line in Hinglish, add the explanation and examples, verify the related behaviour, and mark it complete before moving forward.</w:t>
      </w:r>
    </w:p>
    <w:p>
      <w:pPr>
        <w:pStyle w:val="Normal"/>
        <w:widowControl/>
        <w:rPr/>
      </w:pPr>
      <w:r>
        <w:rPr/>
      </w:r>
      <w:r>
        <w:br w:type="page"/>
      </w:r>
    </w:p>
    <w:p>
      <w:pPr>
        <w:pStyle w:val="Heading1"/>
        <w:widowControl/>
        <w:spacing w:before="0" w:after="100"/>
        <w:rPr/>
      </w:pPr>
      <w:r>
        <w:rPr>
          <w:rFonts w:ascii="Aptos Display" w:hAnsi="Aptos Display"/>
          <w:b/>
          <w:color w:val="000000"/>
          <w:sz w:val="36"/>
        </w:rPr>
        <w:t>Detailed Outline</w:t>
      </w:r>
    </w:p>
    <w:p>
      <w:pPr>
        <w:pStyle w:val="Heading1"/>
        <w:keepNext w:val="true"/>
        <w:pageBreakBefore w:val="false"/>
        <w:widowControl/>
        <w:rPr/>
      </w:pPr>
      <w:r>
        <w:rPr>
          <w:rFonts w:ascii="Aptos Display" w:hAnsi="Aptos Display"/>
          <w:b/>
          <w:color w:val="000000"/>
          <w:sz w:val="36"/>
        </w:rPr>
        <w:t>1  Project Overview</w:t>
      </w:r>
    </w:p>
    <w:p>
      <w:pPr>
        <w:pStyle w:val="Heading2"/>
        <w:widowControl/>
        <w:rPr/>
      </w:pPr>
      <w:r>
        <w:rPr>
          <w:rFonts w:ascii="Aptos Display" w:hAnsi="Aptos Display"/>
          <w:b/>
          <w:color w:val="000000"/>
          <w:sz w:val="26"/>
        </w:rPr>
        <w:t>1.1 Section Purpose</w:t>
      </w:r>
    </w:p>
    <w:p>
      <w:pPr>
        <w:pStyle w:val="BodyText"/>
        <w:widowControl/>
        <w:rPr/>
      </w:pPr>
      <w:r>
        <w:rPr>
          <w:color w:val="000000"/>
          <w:sz w:val="21"/>
        </w:rPr>
        <w:t>This section explains the purpose, scope, main components, and learning objectives of the Modern PHP Order System.</w:t>
      </w:r>
    </w:p>
    <w:p>
      <w:pPr>
        <w:pStyle w:val="BodyText"/>
        <w:widowControl/>
        <w:rPr/>
      </w:pPr>
      <w:r>
        <w:rPr>
          <w:color w:val="000000"/>
          <w:sz w:val="21"/>
        </w:rPr>
        <w:t>The project is a small, framework-independent application developed to practise modern PHP features through a realistic order-processing domain. It demonstrates how business rules can be represented using strongly typed objects, enums, collections, contracts, custom exceptions, repositories, services, attributes, support classes, and automated tests.</w:t>
      </w:r>
    </w:p>
    <w:p>
      <w:pPr>
        <w:pStyle w:val="Heading2"/>
        <w:widowControl/>
        <w:rPr/>
      </w:pPr>
      <w:r>
        <w:rPr>
          <w:rFonts w:ascii="Aptos Display" w:hAnsi="Aptos Display"/>
          <w:b/>
          <w:color w:val="000000"/>
          <w:sz w:val="26"/>
        </w:rPr>
        <w:t>1.2 Problem Being Solved</w:t>
      </w:r>
    </w:p>
    <w:p>
      <w:pPr>
        <w:pStyle w:val="BodyText"/>
        <w:widowControl/>
        <w:rPr/>
      </w:pPr>
      <w:r>
        <w:rPr>
          <w:color w:val="000000"/>
          <w:sz w:val="21"/>
        </w:rPr>
        <w:t>An order-processing application needs to manage customers, products, quantities, prices, totals, and order statuses.</w:t>
      </w:r>
    </w:p>
    <w:p>
      <w:pPr>
        <w:pStyle w:val="BodyText"/>
        <w:widowControl/>
        <w:rPr/>
      </w:pPr>
      <w:r>
        <w:rPr>
          <w:color w:val="000000"/>
          <w:sz w:val="21"/>
        </w:rPr>
        <w:t>Using plain arrays and unrestricted strings for this data can introduce several problems:</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Invalid values can enter the application. </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Different currencies may be added accidentally. </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Invalid order-status changes may be allowed. </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Arrays may contain unexpected object types. </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Business rules may become scattered across multiple files. </w:t>
      </w:r>
    </w:p>
    <w:p>
      <w:pPr>
        <w:pStyle w:val="BodyText"/>
        <w:widowControl/>
        <w:numPr>
          <w:ilvl w:val="0"/>
          <w:numId w:val="7"/>
        </w:numPr>
        <w:tabs>
          <w:tab w:val="clear" w:pos="720"/>
          <w:tab w:val="left" w:pos="0" w:leader="none"/>
        </w:tabs>
        <w:spacing w:before="0" w:after="0"/>
        <w:ind w:hanging="283" w:left="709"/>
        <w:rPr/>
      </w:pPr>
      <w:r>
        <w:rPr>
          <w:color w:val="000000"/>
          <w:sz w:val="21"/>
        </w:rPr>
        <w:t xml:space="preserve">Storage logic may become tightly coupled with domain logic. </w:t>
      </w:r>
    </w:p>
    <w:p>
      <w:pPr>
        <w:pStyle w:val="BodyText"/>
        <w:widowControl/>
        <w:numPr>
          <w:ilvl w:val="0"/>
          <w:numId w:val="7"/>
        </w:numPr>
        <w:tabs>
          <w:tab w:val="clear" w:pos="720"/>
          <w:tab w:val="left" w:pos="0" w:leader="none"/>
        </w:tabs>
        <w:ind w:hanging="283" w:left="709"/>
        <w:rPr/>
      </w:pPr>
      <w:r>
        <w:rPr>
          <w:color w:val="000000"/>
          <w:sz w:val="21"/>
        </w:rPr>
        <w:t xml:space="preserve">Changes may break existing behaviour without being detected. </w:t>
      </w:r>
    </w:p>
    <w:p>
      <w:pPr>
        <w:pStyle w:val="BodyText"/>
        <w:widowControl/>
        <w:rPr/>
      </w:pPr>
      <w:r>
        <w:rPr>
          <w:color w:val="000000"/>
          <w:sz w:val="21"/>
        </w:rPr>
        <w:t>This project addresses these problems by representing the business domain with dedicated classes and enforcing rules inside the appropriate objects.</w:t>
      </w:r>
    </w:p>
    <w:p>
      <w:pPr>
        <w:pStyle w:val="Heading2"/>
        <w:widowControl/>
        <w:rPr/>
      </w:pPr>
      <w:r>
        <w:rPr>
          <w:rFonts w:ascii="Aptos Display" w:hAnsi="Aptos Display"/>
          <w:b/>
          <w:color w:val="000000"/>
          <w:sz w:val="26"/>
        </w:rPr>
        <w:t>1.3 Main Domain Objects</w:t>
      </w:r>
    </w:p>
    <w:p>
      <w:pPr>
        <w:pStyle w:val="Heading3"/>
        <w:widowControl/>
        <w:spacing w:before="200" w:after="283"/>
        <w:rPr/>
      </w:pPr>
      <w:r>
        <w:rPr>
          <w:rFonts w:ascii="Aptos Display" w:hAnsi="Aptos Display"/>
          <w:b/>
          <w:color w:val="000000"/>
          <w:sz w:val="22"/>
        </w:rPr>
        <w:t>Money</w:t>
      </w:r>
    </w:p>
    <w:p>
      <w:pPr>
        <w:pStyle w:val="BodyText"/>
        <w:widowControl/>
        <w:rPr/>
      </w:pPr>
      <w:r>
        <w:rPr>
          <w:color w:val="000000"/>
          <w:sz w:val="21"/>
        </w:rPr>
        <w:t xml:space="preserve">The </w:t>
      </w:r>
      <w:r>
        <w:rPr>
          <w:rStyle w:val="SourceText"/>
          <w:color w:val="000000"/>
          <w:sz w:val="21"/>
        </w:rPr>
        <w:t>Money</w:t>
      </w:r>
      <w:r>
        <w:rPr>
          <w:color w:val="000000"/>
          <w:sz w:val="21"/>
        </w:rPr>
        <w:t xml:space="preserve"> value object represents a monetary amount and its currency.</w:t>
      </w:r>
    </w:p>
    <w:p>
      <w:pPr>
        <w:pStyle w:val="BodyText"/>
        <w:widowControl/>
        <w:rPr/>
      </w:pPr>
      <w:r>
        <w:rPr>
          <w:color w:val="000000"/>
          <w:sz w:val="21"/>
        </w:rPr>
        <w:t>It stores the amount in minor units to avoid floating-point calculation problems.</w:t>
      </w:r>
    </w:p>
    <w:p>
      <w:pPr>
        <w:pStyle w:val="BodyText"/>
        <w:widowControl/>
        <w:rPr/>
      </w:pPr>
      <w:r>
        <w:rPr>
          <w:color w:val="000000"/>
          <w:sz w:val="21"/>
        </w:rPr>
        <w:t>Example:</w:t>
      </w:r>
    </w:p>
    <w:p>
      <w:pPr>
        <w:pStyle w:val="Normal"/>
        <w:widowControl/>
        <w:rPr/>
      </w:pPr>
      <w:r>
        <w:rPr/>
      </w:r>
    </w:p>
    <w:p>
      <w:pPr>
        <w:pStyle w:val="PreformattedText"/>
        <w:keepNext w:val="true"/>
        <w:widowControl/>
        <w:shd w:fill="F3F5F7"/>
        <w:ind w:hanging="0" w:left="0" w:right="0"/>
        <w:rPr/>
      </w:pPr>
      <w:r>
        <w:rPr>
          <w:rStyle w:val="SourceText"/>
          <w:color w:val="000000"/>
          <w:sz w:val="18"/>
        </w:rPr>
        <w:t>$price = new Money(</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 150000,</w:t>
      </w:r>
    </w:p>
    <w:p>
      <w:pPr>
        <w:pStyle w:val="PreformattedText"/>
        <w:keepNext w:val="true"/>
        <w:widowControl/>
        <w:shd w:fill="F3F5F7"/>
        <w:rPr/>
      </w:pPr>
      <w:r>
        <w:rPr>
          <w:rStyle w:val="SourceText"/>
          <w:color w:val="000000"/>
          <w:sz w:val="18"/>
        </w:rPr>
        <w:t xml:space="preserve">    </w:t>
      </w:r>
      <w:r>
        <w:rPr>
          <w:rStyle w:val="SourceText"/>
          <w:color w:val="000000"/>
          <w:sz w:val="18"/>
        </w:rPr>
        <w:t>currency: 'INR'</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Here, </w:t>
      </w:r>
      <w:r>
        <w:rPr>
          <w:rStyle w:val="SourceText"/>
          <w:color w:val="000000"/>
          <w:sz w:val="21"/>
        </w:rPr>
        <w:t>150000</w:t>
      </w:r>
      <w:r>
        <w:rPr>
          <w:color w:val="000000"/>
          <w:sz w:val="21"/>
        </w:rPr>
        <w:t xml:space="preserve"> minor units represent:</w:t>
      </w:r>
    </w:p>
    <w:p>
      <w:pPr>
        <w:pStyle w:val="Normal"/>
        <w:widowControl/>
        <w:rPr/>
      </w:pPr>
      <w:r>
        <w:rPr/>
      </w:r>
    </w:p>
    <w:p>
      <w:pPr>
        <w:pStyle w:val="PreformattedText"/>
        <w:keepNext w:val="false"/>
        <w:widowControl/>
        <w:shd w:fill="F3F5F7"/>
        <w:spacing w:before="0" w:after="283"/>
        <w:ind w:hanging="0" w:left="0" w:right="0"/>
        <w:rPr/>
      </w:pPr>
      <w:bookmarkStart w:id="0" w:name="code-block-viewer"/>
      <w:bookmarkEnd w:id="0"/>
      <w:r>
        <w:rPr>
          <w:rStyle w:val="SourceText"/>
          <w:color w:val="000000"/>
          <w:sz w:val="18"/>
        </w:rPr>
        <w:t>INR 1500.00</w:t>
      </w:r>
    </w:p>
    <w:p>
      <w:pPr>
        <w:pStyle w:val="Normal"/>
        <w:widowControl/>
        <w:rPr/>
      </w:pPr>
      <w:r>
        <w:rPr/>
      </w:r>
    </w:p>
    <w:p>
      <w:pPr>
        <w:pStyle w:val="BodyText"/>
        <w:widowControl/>
        <w:rPr/>
      </w:pPr>
      <w:r>
        <w:rPr>
          <w:color w:val="000000"/>
          <w:sz w:val="21"/>
        </w:rPr>
        <w:t>The object also prevents amounts in different currencies from being added together.</w:t>
      </w:r>
    </w:p>
    <w:p>
      <w:pPr>
        <w:pStyle w:val="Heading3"/>
        <w:widowControl/>
        <w:spacing w:before="200" w:after="283"/>
        <w:rPr/>
      </w:pPr>
      <w:r>
        <w:rPr>
          <w:rFonts w:ascii="Aptos Display" w:hAnsi="Aptos Display"/>
          <w:b/>
          <w:color w:val="000000"/>
          <w:sz w:val="22"/>
        </w:rPr>
        <w:t>User</w:t>
      </w:r>
    </w:p>
    <w:p>
      <w:pPr>
        <w:pStyle w:val="BodyText"/>
        <w:widowControl/>
        <w:rPr/>
      </w:pPr>
      <w:r>
        <w:rPr>
          <w:color w:val="000000"/>
          <w:sz w:val="21"/>
        </w:rPr>
        <w:t xml:space="preserve">The </w:t>
      </w:r>
      <w:r>
        <w:rPr>
          <w:rStyle w:val="SourceText"/>
          <w:color w:val="000000"/>
          <w:sz w:val="21"/>
        </w:rPr>
        <w:t>User</w:t>
      </w:r>
      <w:r>
        <w:rPr>
          <w:color w:val="000000"/>
          <w:sz w:val="21"/>
        </w:rPr>
        <w:t xml:space="preserve"> model represents the customer placing an order.</w:t>
      </w:r>
    </w:p>
    <w:p>
      <w:pPr>
        <w:pStyle w:val="BodyText"/>
        <w:widowControl/>
        <w:rPr/>
      </w:pPr>
      <w:r>
        <w:rPr/>
      </w:r>
    </w:p>
    <w:p>
      <w:pPr>
        <w:pStyle w:val="Heading3"/>
        <w:widowControl/>
        <w:spacing w:before="200" w:after="283"/>
        <w:rPr/>
      </w:pPr>
      <w:r>
        <w:rPr>
          <w:rFonts w:ascii="Aptos Display" w:hAnsi="Aptos Display"/>
          <w:b/>
          <w:color w:val="000000"/>
          <w:sz w:val="22"/>
        </w:rPr>
        <w:t>OrderItem</w:t>
      </w:r>
    </w:p>
    <w:p>
      <w:pPr>
        <w:pStyle w:val="BodyText"/>
        <w:widowControl/>
        <w:rPr/>
      </w:pPr>
      <w:r>
        <w:rPr>
          <w:color w:val="000000"/>
          <w:sz w:val="21"/>
        </w:rPr>
        <w:t xml:space="preserve">The </w:t>
      </w:r>
      <w:r>
        <w:rPr>
          <w:rStyle w:val="SourceText"/>
          <w:color w:val="000000"/>
          <w:sz w:val="21"/>
        </w:rPr>
        <w:t>OrderItem</w:t>
      </w:r>
      <w:r>
        <w:rPr>
          <w:color w:val="000000"/>
          <w:sz w:val="21"/>
        </w:rPr>
        <w:t xml:space="preserve"> model represents one product line in an order.</w:t>
      </w:r>
    </w:p>
    <w:p>
      <w:pPr>
        <w:pStyle w:val="BodyText"/>
        <w:widowControl/>
        <w:rPr/>
      </w:pPr>
      <w:r>
        <w:rPr>
          <w:color w:val="000000"/>
          <w:sz w:val="21"/>
        </w:rPr>
        <w:t>It contains:</w:t>
      </w:r>
    </w:p>
    <w:p>
      <w:pPr>
        <w:pStyle w:val="BodyText"/>
        <w:widowControl/>
        <w:numPr>
          <w:ilvl w:val="0"/>
          <w:numId w:val="8"/>
        </w:numPr>
        <w:tabs>
          <w:tab w:val="clear" w:pos="720"/>
          <w:tab w:val="left" w:pos="0" w:leader="none"/>
        </w:tabs>
        <w:spacing w:before="0" w:after="0"/>
        <w:ind w:hanging="283" w:left="709"/>
        <w:rPr/>
      </w:pPr>
      <w:r>
        <w:rPr>
          <w:color w:val="000000"/>
          <w:sz w:val="21"/>
        </w:rPr>
        <w:t xml:space="preserve">Product ID </w:t>
      </w:r>
    </w:p>
    <w:p>
      <w:pPr>
        <w:pStyle w:val="BodyText"/>
        <w:widowControl/>
        <w:numPr>
          <w:ilvl w:val="0"/>
          <w:numId w:val="8"/>
        </w:numPr>
        <w:tabs>
          <w:tab w:val="clear" w:pos="720"/>
          <w:tab w:val="left" w:pos="0" w:leader="none"/>
        </w:tabs>
        <w:spacing w:before="0" w:after="0"/>
        <w:ind w:hanging="283" w:left="709"/>
        <w:rPr/>
      </w:pPr>
      <w:r>
        <w:rPr>
          <w:color w:val="000000"/>
          <w:sz w:val="21"/>
        </w:rPr>
        <w:t xml:space="preserve">Product name </w:t>
      </w:r>
    </w:p>
    <w:p>
      <w:pPr>
        <w:pStyle w:val="BodyText"/>
        <w:widowControl/>
        <w:numPr>
          <w:ilvl w:val="0"/>
          <w:numId w:val="8"/>
        </w:numPr>
        <w:tabs>
          <w:tab w:val="clear" w:pos="720"/>
          <w:tab w:val="left" w:pos="0" w:leader="none"/>
        </w:tabs>
        <w:spacing w:before="0" w:after="0"/>
        <w:ind w:hanging="283" w:left="709"/>
        <w:rPr/>
      </w:pPr>
      <w:r>
        <w:rPr>
          <w:color w:val="000000"/>
          <w:sz w:val="21"/>
        </w:rPr>
        <w:t xml:space="preserve">Unit price </w:t>
      </w:r>
    </w:p>
    <w:p>
      <w:pPr>
        <w:pStyle w:val="BodyText"/>
        <w:widowControl/>
        <w:numPr>
          <w:ilvl w:val="0"/>
          <w:numId w:val="8"/>
        </w:numPr>
        <w:tabs>
          <w:tab w:val="clear" w:pos="720"/>
          <w:tab w:val="left" w:pos="0" w:leader="none"/>
        </w:tabs>
        <w:ind w:hanging="283" w:left="709"/>
        <w:rPr/>
      </w:pPr>
      <w:r>
        <w:rPr>
          <w:color w:val="000000"/>
          <w:sz w:val="21"/>
        </w:rPr>
        <w:t xml:space="preserve">Quantity </w:t>
      </w:r>
    </w:p>
    <w:p>
      <w:pPr>
        <w:pStyle w:val="BodyText"/>
        <w:widowControl/>
        <w:rPr/>
      </w:pPr>
      <w:r>
        <w:rPr>
          <w:color w:val="000000"/>
          <w:sz w:val="21"/>
        </w:rPr>
        <w:t>It is also responsible for calculating the line total:</w:t>
      </w:r>
    </w:p>
    <w:p>
      <w:pPr>
        <w:pStyle w:val="Normal"/>
        <w:widowControl/>
        <w:rPr/>
      </w:pPr>
      <w:r>
        <w:rPr/>
      </w:r>
    </w:p>
    <w:p>
      <w:pPr>
        <w:pStyle w:val="PreformattedText"/>
        <w:keepNext w:val="false"/>
        <w:widowControl/>
        <w:shd w:fill="F3F5F7"/>
        <w:spacing w:before="0" w:after="283"/>
        <w:ind w:hanging="0" w:left="0" w:right="0"/>
        <w:rPr/>
      </w:pPr>
      <w:bookmarkStart w:id="1" w:name="code-block-viewer_Copy_1"/>
      <w:bookmarkEnd w:id="1"/>
      <w:r>
        <w:rPr>
          <w:rStyle w:val="SourceText"/>
          <w:color w:val="000000"/>
          <w:sz w:val="18"/>
        </w:rPr>
        <w:t>Unit price × Quantity = Line total</w:t>
      </w:r>
    </w:p>
    <w:p>
      <w:pPr>
        <w:pStyle w:val="Normal"/>
        <w:widowControl/>
        <w:rPr/>
      </w:pPr>
      <w:r>
        <w:rPr/>
      </w:r>
    </w:p>
    <w:p>
      <w:pPr>
        <w:pStyle w:val="Heading3"/>
        <w:widowControl/>
        <w:spacing w:before="200" w:after="283"/>
        <w:rPr/>
      </w:pPr>
      <w:r>
        <w:rPr>
          <w:rFonts w:ascii="Aptos Display" w:hAnsi="Aptos Display"/>
          <w:b/>
          <w:color w:val="000000"/>
          <w:sz w:val="22"/>
        </w:rPr>
        <w:t>OrderItemCollection</w:t>
      </w:r>
    </w:p>
    <w:p>
      <w:pPr>
        <w:pStyle w:val="BodyText"/>
        <w:widowControl/>
        <w:rPr/>
      </w:pPr>
      <w:r>
        <w:rPr>
          <w:color w:val="000000"/>
          <w:sz w:val="21"/>
        </w:rPr>
        <w:t xml:space="preserve">The </w:t>
      </w:r>
      <w:r>
        <w:rPr>
          <w:rStyle w:val="SourceText"/>
          <w:color w:val="000000"/>
          <w:sz w:val="21"/>
        </w:rPr>
        <w:t>OrderItemCollection</w:t>
      </w:r>
      <w:r>
        <w:rPr>
          <w:color w:val="000000"/>
          <w:sz w:val="21"/>
        </w:rPr>
        <w:t xml:space="preserve"> manages multiple </w:t>
      </w:r>
      <w:r>
        <w:rPr>
          <w:rStyle w:val="SourceText"/>
          <w:color w:val="000000"/>
          <w:sz w:val="21"/>
        </w:rPr>
        <w:t>OrderItem</w:t>
      </w:r>
      <w:r>
        <w:rPr>
          <w:color w:val="000000"/>
          <w:sz w:val="21"/>
        </w:rPr>
        <w:t xml:space="preserve"> objects.</w:t>
      </w:r>
    </w:p>
    <w:p>
      <w:pPr>
        <w:pStyle w:val="BodyText"/>
        <w:widowControl/>
        <w:rPr/>
      </w:pPr>
      <w:r>
        <w:rPr>
          <w:color w:val="000000"/>
          <w:sz w:val="21"/>
        </w:rPr>
        <w:t xml:space="preserve">It ensures that the collection contains only valid </w:t>
      </w:r>
      <w:r>
        <w:rPr>
          <w:rStyle w:val="SourceText"/>
          <w:color w:val="000000"/>
          <w:sz w:val="21"/>
        </w:rPr>
        <w:t>OrderItem</w:t>
      </w:r>
      <w:r>
        <w:rPr>
          <w:color w:val="000000"/>
          <w:sz w:val="21"/>
        </w:rPr>
        <w:t xml:space="preserve"> objects and provides operations such as:</w:t>
      </w:r>
    </w:p>
    <w:p>
      <w:pPr>
        <w:pStyle w:val="BodyText"/>
        <w:widowControl/>
        <w:numPr>
          <w:ilvl w:val="0"/>
          <w:numId w:val="9"/>
        </w:numPr>
        <w:tabs>
          <w:tab w:val="clear" w:pos="720"/>
          <w:tab w:val="left" w:pos="0" w:leader="none"/>
        </w:tabs>
        <w:spacing w:before="0" w:after="0"/>
        <w:ind w:hanging="283" w:left="709"/>
        <w:rPr/>
      </w:pPr>
      <w:r>
        <w:rPr>
          <w:color w:val="000000"/>
          <w:sz w:val="21"/>
        </w:rPr>
        <w:t xml:space="preserve">Adding an item </w:t>
      </w:r>
    </w:p>
    <w:p>
      <w:pPr>
        <w:pStyle w:val="BodyText"/>
        <w:widowControl/>
        <w:numPr>
          <w:ilvl w:val="0"/>
          <w:numId w:val="9"/>
        </w:numPr>
        <w:tabs>
          <w:tab w:val="clear" w:pos="720"/>
          <w:tab w:val="left" w:pos="0" w:leader="none"/>
        </w:tabs>
        <w:spacing w:before="0" w:after="0"/>
        <w:ind w:hanging="283" w:left="709"/>
        <w:rPr/>
      </w:pPr>
      <w:r>
        <w:rPr>
          <w:color w:val="000000"/>
          <w:sz w:val="21"/>
        </w:rPr>
        <w:t xml:space="preserve">Retrieving all items </w:t>
      </w:r>
    </w:p>
    <w:p>
      <w:pPr>
        <w:pStyle w:val="BodyText"/>
        <w:widowControl/>
        <w:numPr>
          <w:ilvl w:val="0"/>
          <w:numId w:val="9"/>
        </w:numPr>
        <w:tabs>
          <w:tab w:val="clear" w:pos="720"/>
          <w:tab w:val="left" w:pos="0" w:leader="none"/>
        </w:tabs>
        <w:spacing w:before="0" w:after="0"/>
        <w:ind w:hanging="283" w:left="709"/>
        <w:rPr/>
      </w:pPr>
      <w:r>
        <w:rPr>
          <w:color w:val="000000"/>
          <w:sz w:val="21"/>
        </w:rPr>
        <w:t xml:space="preserve">Counting items </w:t>
      </w:r>
    </w:p>
    <w:p>
      <w:pPr>
        <w:pStyle w:val="BodyText"/>
        <w:widowControl/>
        <w:numPr>
          <w:ilvl w:val="0"/>
          <w:numId w:val="9"/>
        </w:numPr>
        <w:tabs>
          <w:tab w:val="clear" w:pos="720"/>
          <w:tab w:val="left" w:pos="0" w:leader="none"/>
        </w:tabs>
        <w:spacing w:before="0" w:after="0"/>
        <w:ind w:hanging="283" w:left="709"/>
        <w:rPr/>
      </w:pPr>
      <w:r>
        <w:rPr>
          <w:color w:val="000000"/>
          <w:sz w:val="21"/>
        </w:rPr>
        <w:t xml:space="preserve">Checking whether the collection is empty </w:t>
      </w:r>
    </w:p>
    <w:p>
      <w:pPr>
        <w:pStyle w:val="BodyText"/>
        <w:widowControl/>
        <w:numPr>
          <w:ilvl w:val="0"/>
          <w:numId w:val="9"/>
        </w:numPr>
        <w:tabs>
          <w:tab w:val="clear" w:pos="720"/>
          <w:tab w:val="left" w:pos="0" w:leader="none"/>
        </w:tabs>
        <w:ind w:hanging="283" w:left="709"/>
        <w:rPr/>
      </w:pPr>
      <w:r>
        <w:rPr>
          <w:color w:val="000000"/>
          <w:sz w:val="21"/>
        </w:rPr>
        <w:t xml:space="preserve">Calculating the combined total </w:t>
      </w:r>
    </w:p>
    <w:p>
      <w:pPr>
        <w:pStyle w:val="Heading3"/>
        <w:widowControl/>
        <w:spacing w:before="200" w:after="283"/>
        <w:rPr/>
      </w:pPr>
      <w:r>
        <w:rPr>
          <w:rFonts w:ascii="Aptos Display" w:hAnsi="Aptos Display"/>
          <w:b/>
          <w:color w:val="000000"/>
          <w:sz w:val="22"/>
        </w:rPr>
        <w:t>Order</w:t>
      </w:r>
    </w:p>
    <w:p>
      <w:pPr>
        <w:pStyle w:val="BodyText"/>
        <w:widowControl/>
        <w:rPr/>
      </w:pPr>
      <w:r>
        <w:rPr>
          <w:color w:val="000000"/>
          <w:sz w:val="21"/>
        </w:rPr>
        <w:t xml:space="preserve">The </w:t>
      </w:r>
      <w:r>
        <w:rPr>
          <w:rStyle w:val="SourceText"/>
          <w:color w:val="000000"/>
          <w:sz w:val="21"/>
        </w:rPr>
        <w:t>Order</w:t>
      </w:r>
      <w:r>
        <w:rPr>
          <w:color w:val="000000"/>
          <w:sz w:val="21"/>
        </w:rPr>
        <w:t xml:space="preserve"> model is the main domain object of the application.</w:t>
      </w:r>
    </w:p>
    <w:p>
      <w:pPr>
        <w:pStyle w:val="BodyText"/>
        <w:widowControl/>
        <w:rPr/>
      </w:pPr>
      <w:r>
        <w:rPr>
          <w:color w:val="000000"/>
          <w:sz w:val="21"/>
        </w:rPr>
        <w:t>It contains:</w:t>
      </w:r>
    </w:p>
    <w:p>
      <w:pPr>
        <w:pStyle w:val="BodyText"/>
        <w:widowControl/>
        <w:numPr>
          <w:ilvl w:val="0"/>
          <w:numId w:val="10"/>
        </w:numPr>
        <w:tabs>
          <w:tab w:val="clear" w:pos="720"/>
          <w:tab w:val="left" w:pos="0" w:leader="none"/>
        </w:tabs>
        <w:spacing w:before="0" w:after="0"/>
        <w:ind w:hanging="283" w:left="709"/>
        <w:rPr/>
      </w:pPr>
      <w:r>
        <w:rPr>
          <w:color w:val="000000"/>
          <w:sz w:val="21"/>
        </w:rPr>
        <w:t xml:space="preserve">Order ID </w:t>
      </w:r>
    </w:p>
    <w:p>
      <w:pPr>
        <w:pStyle w:val="BodyText"/>
        <w:widowControl/>
        <w:numPr>
          <w:ilvl w:val="0"/>
          <w:numId w:val="10"/>
        </w:numPr>
        <w:tabs>
          <w:tab w:val="clear" w:pos="720"/>
          <w:tab w:val="left" w:pos="0" w:leader="none"/>
        </w:tabs>
        <w:spacing w:before="0" w:after="0"/>
        <w:ind w:hanging="283" w:left="709"/>
        <w:rPr/>
      </w:pPr>
      <w:r>
        <w:rPr>
          <w:color w:val="000000"/>
          <w:sz w:val="21"/>
        </w:rPr>
        <w:t xml:space="preserve">Customer </w:t>
      </w:r>
    </w:p>
    <w:p>
      <w:pPr>
        <w:pStyle w:val="BodyText"/>
        <w:widowControl/>
        <w:numPr>
          <w:ilvl w:val="0"/>
          <w:numId w:val="10"/>
        </w:numPr>
        <w:tabs>
          <w:tab w:val="clear" w:pos="720"/>
          <w:tab w:val="left" w:pos="0" w:leader="none"/>
        </w:tabs>
        <w:spacing w:before="0" w:after="0"/>
        <w:ind w:hanging="283" w:left="709"/>
        <w:rPr/>
      </w:pPr>
      <w:r>
        <w:rPr>
          <w:color w:val="000000"/>
          <w:sz w:val="21"/>
        </w:rPr>
        <w:t xml:space="preserve">Order-item collection </w:t>
      </w:r>
    </w:p>
    <w:p>
      <w:pPr>
        <w:pStyle w:val="BodyText"/>
        <w:widowControl/>
        <w:numPr>
          <w:ilvl w:val="0"/>
          <w:numId w:val="10"/>
        </w:numPr>
        <w:tabs>
          <w:tab w:val="clear" w:pos="720"/>
          <w:tab w:val="left" w:pos="0" w:leader="none"/>
        </w:tabs>
        <w:ind w:hanging="283" w:left="709"/>
        <w:rPr/>
      </w:pPr>
      <w:r>
        <w:rPr>
          <w:color w:val="000000"/>
          <w:sz w:val="21"/>
        </w:rPr>
        <w:t xml:space="preserve">Current order status </w:t>
      </w:r>
    </w:p>
    <w:p>
      <w:pPr>
        <w:pStyle w:val="BodyText"/>
        <w:widowControl/>
        <w:rPr/>
      </w:pPr>
      <w:r>
        <w:rPr>
          <w:color w:val="000000"/>
          <w:sz w:val="21"/>
        </w:rPr>
        <w:t>It also enforces order-related business rules, including valid status transitions.</w:t>
      </w:r>
    </w:p>
    <w:p>
      <w:pPr>
        <w:pStyle w:val="Heading3"/>
        <w:widowControl/>
        <w:spacing w:before="200" w:after="283"/>
        <w:rPr/>
      </w:pPr>
      <w:r>
        <w:rPr>
          <w:rFonts w:ascii="Aptos Display" w:hAnsi="Aptos Display"/>
          <w:b/>
          <w:color w:val="000000"/>
          <w:sz w:val="22"/>
        </w:rPr>
        <w:t>OrderStatus</w:t>
      </w:r>
    </w:p>
    <w:p>
      <w:pPr>
        <w:pStyle w:val="BodyText"/>
        <w:widowControl/>
        <w:rPr/>
      </w:pPr>
      <w:r>
        <w:rPr>
          <w:color w:val="000000"/>
          <w:sz w:val="21"/>
        </w:rPr>
        <w:t xml:space="preserve">The </w:t>
      </w:r>
      <w:r>
        <w:rPr>
          <w:rStyle w:val="SourceText"/>
          <w:color w:val="000000"/>
          <w:sz w:val="21"/>
        </w:rPr>
        <w:t>OrderStatus</w:t>
      </w:r>
      <w:r>
        <w:rPr>
          <w:color w:val="000000"/>
          <w:sz w:val="21"/>
        </w:rPr>
        <w:t xml:space="preserve"> enum defines the valid states of an order:</w:t>
      </w:r>
    </w:p>
    <w:p>
      <w:pPr>
        <w:pStyle w:val="Normal"/>
        <w:widowControl/>
        <w:rPr/>
      </w:pPr>
      <w:r>
        <w:rPr/>
      </w:r>
    </w:p>
    <w:p>
      <w:pPr>
        <w:pStyle w:val="PreformattedText"/>
        <w:keepNext w:val="true"/>
        <w:widowControl/>
        <w:shd w:fill="F3F5F7"/>
        <w:ind w:hanging="0" w:left="0" w:right="0"/>
        <w:rPr/>
      </w:pPr>
      <w:bookmarkStart w:id="2" w:name="code-block-viewer_Copy_2"/>
      <w:bookmarkEnd w:id="2"/>
      <w:r>
        <w:rPr>
          <w:rStyle w:val="SourceText"/>
          <w:color w:val="000000"/>
          <w:sz w:val="18"/>
        </w:rPr>
        <w:t>PENDING</w:t>
      </w:r>
    </w:p>
    <w:p>
      <w:pPr>
        <w:pStyle w:val="PreformattedText"/>
        <w:keepNext w:val="true"/>
        <w:widowControl/>
        <w:shd w:fill="F3F5F7"/>
        <w:rPr/>
      </w:pPr>
      <w:r>
        <w:rPr>
          <w:rStyle w:val="SourceText"/>
          <w:color w:val="000000"/>
          <w:sz w:val="18"/>
        </w:rPr>
        <w:t>PROCESSING</w:t>
      </w:r>
    </w:p>
    <w:p>
      <w:pPr>
        <w:pStyle w:val="PreformattedText"/>
        <w:keepNext w:val="true"/>
        <w:widowControl/>
        <w:shd w:fill="F3F5F7"/>
        <w:rPr/>
      </w:pPr>
      <w:r>
        <w:rPr>
          <w:rStyle w:val="SourceText"/>
          <w:color w:val="000000"/>
          <w:sz w:val="18"/>
        </w:rPr>
        <w:t>COMPLETED</w:t>
      </w:r>
    </w:p>
    <w:p>
      <w:pPr>
        <w:pStyle w:val="PreformattedText"/>
        <w:keepNext w:val="false"/>
        <w:widowControl/>
        <w:shd w:fill="F3F5F7"/>
        <w:spacing w:before="0" w:after="283"/>
        <w:rPr/>
      </w:pPr>
      <w:r>
        <w:rPr>
          <w:rStyle w:val="SourceText"/>
          <w:color w:val="000000"/>
          <w:sz w:val="18"/>
        </w:rPr>
        <w:t>CANCELLED</w:t>
      </w:r>
    </w:p>
    <w:p>
      <w:pPr>
        <w:pStyle w:val="Normal"/>
        <w:widowControl/>
        <w:rPr/>
      </w:pPr>
      <w:r>
        <w:rPr/>
      </w:r>
    </w:p>
    <w:p>
      <w:pPr>
        <w:pStyle w:val="BodyText"/>
        <w:widowControl/>
        <w:rPr/>
      </w:pPr>
      <w:r>
        <w:rPr>
          <w:color w:val="000000"/>
          <w:sz w:val="21"/>
        </w:rPr>
        <w:t>Using an enum prevents invalid status values such as:</w:t>
      </w:r>
    </w:p>
    <w:p>
      <w:pPr>
        <w:pStyle w:val="Normal"/>
        <w:widowControl/>
        <w:rPr/>
      </w:pPr>
      <w:r>
        <w:rPr/>
      </w:r>
    </w:p>
    <w:p>
      <w:pPr>
        <w:pStyle w:val="PreformattedText"/>
        <w:keepNext w:val="true"/>
        <w:widowControl/>
        <w:shd w:fill="F3F5F7"/>
        <w:ind w:hanging="0" w:left="0" w:right="0"/>
        <w:rPr/>
      </w:pPr>
      <w:bookmarkStart w:id="3" w:name="code-block-viewer_Copy_3"/>
      <w:bookmarkEnd w:id="3"/>
      <w:r>
        <w:rPr>
          <w:rStyle w:val="SourceText"/>
          <w:color w:val="000000"/>
          <w:sz w:val="18"/>
        </w:rPr>
        <w:t>finished</w:t>
      </w:r>
    </w:p>
    <w:p>
      <w:pPr>
        <w:pStyle w:val="PreformattedText"/>
        <w:keepNext w:val="true"/>
        <w:widowControl/>
        <w:shd w:fill="F3F5F7"/>
        <w:rPr/>
      </w:pPr>
      <w:r>
        <w:rPr>
          <w:rStyle w:val="SourceText"/>
          <w:color w:val="000000"/>
          <w:sz w:val="18"/>
        </w:rPr>
        <w:t>done</w:t>
      </w:r>
    </w:p>
    <w:p>
      <w:pPr>
        <w:pStyle w:val="PreformattedText"/>
        <w:keepNext w:val="false"/>
        <w:widowControl/>
        <w:shd w:fill="F3F5F7"/>
        <w:spacing w:before="0" w:after="283"/>
        <w:rPr/>
      </w:pPr>
      <w:r>
        <w:rPr>
          <w:rStyle w:val="SourceText"/>
          <w:color w:val="000000"/>
          <w:sz w:val="18"/>
        </w:rPr>
        <w:t>shipped-now</w:t>
      </w:r>
    </w:p>
    <w:p>
      <w:pPr>
        <w:pStyle w:val="Normal"/>
        <w:widowControl/>
        <w:rPr/>
      </w:pPr>
      <w:r>
        <w:rPr/>
      </w:r>
    </w:p>
    <w:p>
      <w:pPr>
        <w:pStyle w:val="Heading2"/>
        <w:widowControl/>
        <w:rPr/>
      </w:pPr>
      <w:r>
        <w:rPr>
          <w:rFonts w:ascii="Aptos Display" w:hAnsi="Aptos Display"/>
          <w:b/>
          <w:color w:val="000000"/>
          <w:sz w:val="26"/>
        </w:rPr>
        <w:t>1.4 Current Features</w:t>
      </w:r>
    </w:p>
    <w:p>
      <w:pPr>
        <w:pStyle w:val="BodyText"/>
        <w:widowControl/>
        <w:rPr/>
      </w:pPr>
      <w:r>
        <w:rPr>
          <w:color w:val="000000"/>
          <w:sz w:val="21"/>
        </w:rPr>
        <w:t>The application currently supports:</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Creating customers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Creating monetary values with a currency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Creating order items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Calculating individual line totals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Managing items through a type-safe collection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Calculating the complete order total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Preventing mixed-currency calculations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Creating orders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Managing order statuses through an enum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Enforcing valid order-status transitions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Rejecting invalid transitions with a custom exception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Converting objects into arrays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Producing structured log context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Separating storage through a repository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Coordinating operations through services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Attaching audit metadata through PHP attributes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Reading attribute metadata using Reflection </w:t>
      </w:r>
    </w:p>
    <w:p>
      <w:pPr>
        <w:pStyle w:val="BodyText"/>
        <w:widowControl/>
        <w:numPr>
          <w:ilvl w:val="0"/>
          <w:numId w:val="11"/>
        </w:numPr>
        <w:tabs>
          <w:tab w:val="clear" w:pos="720"/>
          <w:tab w:val="left" w:pos="0" w:leader="none"/>
        </w:tabs>
        <w:spacing w:before="0" w:after="0"/>
        <w:ind w:hanging="283" w:left="709"/>
        <w:rPr/>
      </w:pPr>
      <w:r>
        <w:rPr>
          <w:color w:val="000000"/>
          <w:sz w:val="21"/>
        </w:rPr>
        <w:t xml:space="preserve">Providing reusable functionality through support classes </w:t>
      </w:r>
    </w:p>
    <w:p>
      <w:pPr>
        <w:pStyle w:val="BodyText"/>
        <w:widowControl/>
        <w:numPr>
          <w:ilvl w:val="0"/>
          <w:numId w:val="11"/>
        </w:numPr>
        <w:tabs>
          <w:tab w:val="clear" w:pos="720"/>
          <w:tab w:val="left" w:pos="0" w:leader="none"/>
        </w:tabs>
        <w:ind w:hanging="283" w:left="709"/>
        <w:rPr/>
      </w:pPr>
      <w:r>
        <w:rPr>
          <w:color w:val="000000"/>
          <w:sz w:val="21"/>
        </w:rPr>
        <w:t>Verifying behaviour through PHPUnit tests</w:t>
      </w:r>
    </w:p>
    <w:p>
      <w:pPr>
        <w:pStyle w:val="Heading2"/>
        <w:widowControl/>
        <w:rPr/>
      </w:pPr>
      <w:r>
        <w:rPr>
          <w:rFonts w:ascii="Aptos Display" w:hAnsi="Aptos Display"/>
          <w:b/>
          <w:color w:val="000000"/>
          <w:sz w:val="26"/>
        </w:rPr>
        <w:t>1.5 Why This Project Is Needed</w:t>
      </w:r>
    </w:p>
    <w:p>
      <w:pPr>
        <w:pStyle w:val="BodyText"/>
        <w:widowControl/>
        <w:rPr/>
      </w:pPr>
      <w:r>
        <w:rPr>
          <w:color w:val="000000"/>
          <w:sz w:val="21"/>
        </w:rPr>
        <w:t>The project connects individual PHP features through one coherent application.</w:t>
      </w:r>
      <w:r>
        <w:br w:type="page"/>
      </w:r>
    </w:p>
    <w:p>
      <w:pPr>
        <w:pStyle w:val="Heading1"/>
        <w:keepNext w:val="true"/>
        <w:widowControl/>
        <w:rPr/>
      </w:pPr>
      <w:r>
        <w:rPr>
          <w:rFonts w:ascii="Aptos Display" w:hAnsi="Aptos Display"/>
          <w:b/>
          <w:color w:val="000000"/>
          <w:sz w:val="36"/>
        </w:rPr>
        <w:t>2  Project Structure and Responsibilities</w:t>
      </w:r>
    </w:p>
    <w:p>
      <w:pPr>
        <w:pStyle w:val="PreformattedText"/>
        <w:keepNext w:val="true"/>
        <w:widowControl/>
        <w:shd w:fill="F3F5F7"/>
        <w:spacing w:lineRule="auto" w:line="348" w:before="0" w:after="0"/>
        <w:ind w:hanging="0" w:left="0" w:right="0"/>
        <w:rPr/>
      </w:pPr>
      <w:r>
        <w:rPr>
          <w:rStyle w:val="SourceText"/>
          <w:b w:val="false"/>
          <w:i w:val="false"/>
          <w:caps w:val="false"/>
          <w:smallCaps w:val="false"/>
          <w:color w:val="000000"/>
          <w:spacing w:val="0"/>
          <w:sz w:val="18"/>
          <w:lang w:val="en-US"/>
        </w:rPr>
        <w:t>modern-php-order-system/</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src/</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Enum/</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OrderStatus.php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Exception/</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InvalidOrderStateException.php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Model/</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Money.php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Order.php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OrderItem.php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 </w:t>
      </w:r>
      <w:r>
        <w:rPr>
          <w:rStyle w:val="SourceText"/>
          <w:b w:val="false"/>
          <w:i w:val="false"/>
          <w:caps w:val="false"/>
          <w:smallCaps w:val="false"/>
          <w:color w:val="000000"/>
          <w:spacing w:val="0"/>
          <w:sz w:val="18"/>
          <w:lang w:val="en-US"/>
        </w:rPr>
        <w:t>User.php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Repository/</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Tests/</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Unit/</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OrderTest.php</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docs/</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 </w:t>
      </w:r>
      <w:r>
        <w:rPr>
          <w:rStyle w:val="SourceText"/>
          <w:b w:val="false"/>
          <w:i w:val="false"/>
          <w:caps w:val="false"/>
          <w:smallCaps w:val="false"/>
          <w:color w:val="000000"/>
          <w:spacing w:val="0"/>
          <w:sz w:val="18"/>
          <w:lang w:val="en-US"/>
        </w:rPr>
        <w:t>Modern_PHP_Order_System_Learning_Guide.docx</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composer.json</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composer.lock</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phpunit.xml</w:t>
      </w:r>
    </w:p>
    <w:p>
      <w:pPr>
        <w:pStyle w:val="PreformattedText"/>
        <w:keepNext w:val="tru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.gitignore</w:t>
      </w:r>
    </w:p>
    <w:p>
      <w:pPr>
        <w:pStyle w:val="PreformattedText"/>
        <w:keepNext w:val="false"/>
        <w:widowControl/>
        <w:shd w:fill="F3F5F7"/>
        <w:spacing w:lineRule="auto" w:line="348" w:before="0" w:after="0"/>
        <w:ind w:hanging="0" w:left="0" w:right="0"/>
        <w:rPr/>
      </w:pPr>
      <w:r>
        <w:rPr>
          <w:rStyle w:val="SourceText"/>
          <w:caps w:val="false"/>
          <w:smallCaps w:val="false"/>
          <w:color w:val="000000"/>
          <w:spacing w:val="0"/>
          <w:sz w:val="18"/>
        </w:rPr>
        <w:t xml:space="preserve">└── </w:t>
      </w:r>
      <w:r>
        <w:rPr>
          <w:rStyle w:val="SourceText"/>
          <w:b w:val="false"/>
          <w:i w:val="false"/>
          <w:caps w:val="false"/>
          <w:smallCaps w:val="false"/>
          <w:color w:val="000000"/>
          <w:spacing w:val="0"/>
          <w:sz w:val="18"/>
          <w:lang w:val="en-US"/>
        </w:rPr>
        <w:t>README.md</w:t>
      </w:r>
    </w:p>
    <w:p>
      <w:pPr>
        <w:pStyle w:val="Normal"/>
        <w:widowControl/>
        <w:rPr/>
      </w:pPr>
      <w:r>
        <w:rPr/>
      </w:r>
    </w:p>
    <w:p>
      <w:pPr>
        <w:pStyle w:val="BodyText"/>
        <w:widowControl/>
        <w:rPr/>
      </w:pPr>
      <w:r>
        <w:rPr>
          <w:b w:val="false"/>
          <w:color w:val="000000"/>
          <w:sz w:val="21"/>
        </w:rPr>
        <w:t>Each directory has a specific purpose:</w:t>
      </w:r>
    </w:p>
    <w:tbl>
      <w:tblPr>
        <w:tblW w:w="9900" w:type="dxa"/>
        <w:jc w:val="center"/>
        <w:tblInd w:w="0" w:type="dxa"/>
        <w:tblLayout w:type="fixed"/>
        <w:tblCellMar>
          <w:top w:w="100" w:type="dxa"/>
          <w:left w:w="120" w:type="dxa"/>
          <w:bottom w:w="100" w:type="dxa"/>
          <w:right w:w="120" w:type="dxa"/>
        </w:tblCellMar>
      </w:tblPr>
      <w:tblGrid>
        <w:gridCol w:w="2430"/>
        <w:gridCol w:w="7469"/>
      </w:tblGrid>
      <w:tr>
        <w:trPr>
          <w:tblHeader w:val="true"/>
        </w:trPr>
        <w:tc>
          <w:tcPr>
            <w:tcW w:w="2430"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Directory</w:t>
            </w:r>
          </w:p>
        </w:tc>
        <w:tc>
          <w:tcPr>
            <w:tcW w:w="7469"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Responsibility</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Attribute</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Custom PHP attributes and metadata</w:t>
            </w:r>
          </w:p>
        </w:tc>
      </w:tr>
      <w:tr>
        <w:trPr/>
        <w:tc>
          <w:tcPr>
            <w:tcW w:w="243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Collection</w:t>
            </w:r>
          </w:p>
        </w:tc>
        <w:tc>
          <w:tcPr>
            <w:tcW w:w="74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Type-safe groups of domain objects</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Contract</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Interfaces defining required behaviour</w:t>
            </w:r>
          </w:p>
        </w:tc>
      </w:tr>
      <w:tr>
        <w:trPr/>
        <w:tc>
          <w:tcPr>
            <w:tcW w:w="243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Enum</w:t>
            </w:r>
          </w:p>
        </w:tc>
        <w:tc>
          <w:tcPr>
            <w:tcW w:w="74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Fixed sets of valid values</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Exception</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Application-specific error conditions</w:t>
            </w:r>
          </w:p>
        </w:tc>
      </w:tr>
      <w:tr>
        <w:trPr/>
        <w:tc>
          <w:tcPr>
            <w:tcW w:w="243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Model</w:t>
            </w:r>
          </w:p>
        </w:tc>
        <w:tc>
          <w:tcPr>
            <w:tcW w:w="74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Core domain data and business rules</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Repository</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Storage and retrieval abstraction</w:t>
            </w:r>
          </w:p>
        </w:tc>
      </w:tr>
      <w:tr>
        <w:trPr/>
        <w:tc>
          <w:tcPr>
            <w:tcW w:w="243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Service</w:t>
            </w:r>
          </w:p>
        </w:tc>
        <w:tc>
          <w:tcPr>
            <w:tcW w:w="74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Coordination of application operations</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Support</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Reusable supporting functionality</w:t>
            </w:r>
          </w:p>
        </w:tc>
      </w:tr>
      <w:tr>
        <w:trPr/>
        <w:tc>
          <w:tcPr>
            <w:tcW w:w="243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Tests</w:t>
            </w:r>
          </w:p>
        </w:tc>
        <w:tc>
          <w:tcPr>
            <w:tcW w:w="74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Automated verification of behaviour</w:t>
            </w:r>
          </w:p>
        </w:tc>
      </w:tr>
      <w:tr>
        <w:trPr/>
        <w:tc>
          <w:tcPr>
            <w:tcW w:w="243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public</w:t>
            </w:r>
          </w:p>
        </w:tc>
        <w:tc>
          <w:tcPr>
            <w:tcW w:w="74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Application demonstration or entry point</w:t>
            </w:r>
          </w:p>
        </w:tc>
      </w:tr>
    </w:tbl>
    <w:p>
      <w:pPr>
        <w:pStyle w:val="Normal"/>
        <w:widowControl/>
        <w:rPr>
          <w:rFonts w:ascii="Aptos" w:hAnsi="Aptos"/>
          <w:b w:val="false"/>
          <w:color w:val="000000"/>
          <w:sz w:val="22"/>
        </w:rPr>
      </w:pPr>
      <w:r>
        <w:rPr>
          <w:b w:val="false"/>
          <w:color w:val="000000"/>
          <w:sz w:val="22"/>
        </w:rPr>
      </w:r>
    </w:p>
    <w:p>
      <w:pPr>
        <w:pStyle w:val="Normal"/>
        <w:widowControl/>
        <w:rPr/>
      </w:pPr>
      <w:r>
        <w:rPr>
          <w:b w:val="false"/>
          <w:color w:val="000000"/>
          <w:sz w:val="21"/>
        </w:rPr>
        <w:t>“</w:t>
      </w:r>
      <w:r>
        <w:rPr>
          <w:b w:val="false"/>
          <w:color w:val="000000"/>
          <w:sz w:val="21"/>
        </w:rPr>
        <w:t>I built a framework-independent order-management project using modern PHP. The project uses value objects for monetary values, enums for order statuses, a type-safe collection for order items, custom exceptions for invalid state transitions, contracts for common behaviour, repositories for persistence abstraction, services for application operations, attributes for audit metadata, and PHPUnit for automated testing. Its main purpose is to demonstrate clean domain modelling, separation of responsibilities, and testable business rules.”</w:t>
      </w:r>
      <w:r>
        <w:br w:type="page"/>
      </w:r>
    </w:p>
    <w:p>
      <w:pPr>
        <w:pStyle w:val="Heading1"/>
        <w:widowControl/>
        <w:rPr/>
      </w:pPr>
      <w:r>
        <w:rPr>
          <w:rFonts w:ascii="Aptos Display" w:hAnsi="Aptos Display"/>
          <w:b/>
          <w:color w:val="000000"/>
          <w:sz w:val="36"/>
        </w:rPr>
        <w:t>3 Modern PHP Foundations</w:t>
      </w:r>
    </w:p>
    <w:p>
      <w:pPr>
        <w:pStyle w:val="Heading2"/>
        <w:widowControl/>
        <w:rPr/>
      </w:pPr>
      <w:r>
        <w:rPr>
          <w:rFonts w:ascii="Aptos Display" w:hAnsi="Aptos Display"/>
          <w:b/>
          <w:color w:val="000000"/>
          <w:sz w:val="26"/>
        </w:rPr>
        <w:t>3.1 Section Purpose</w:t>
      </w:r>
    </w:p>
    <w:p>
      <w:pPr>
        <w:pStyle w:val="BodyText"/>
        <w:widowControl/>
        <w:rPr/>
      </w:pPr>
      <w:r>
        <w:rPr>
          <w:color w:val="000000"/>
          <w:sz w:val="21"/>
        </w:rPr>
        <w:t>This section briefly explains the modern PHP language features used in the Order System project.</w:t>
      </w:r>
    </w:p>
    <w:p>
      <w:pPr>
        <w:pStyle w:val="Heading2"/>
        <w:widowControl/>
        <w:rPr/>
      </w:pPr>
      <w:r>
        <w:rPr>
          <w:rFonts w:ascii="Aptos Display" w:hAnsi="Aptos Display"/>
          <w:b/>
          <w:color w:val="000000"/>
          <w:sz w:val="26"/>
        </w:rPr>
        <w:t>3.2 Strict Types</w:t>
      </w:r>
    </w:p>
    <w:p>
      <w:pPr>
        <w:pStyle w:val="BodyText"/>
        <w:widowControl/>
        <w:rPr/>
      </w:pPr>
      <w:r>
        <w:rPr>
          <w:color w:val="000000"/>
          <w:sz w:val="21"/>
        </w:rPr>
        <w:t>Strict typing prevents PHP from automatically converting incompatible scalar values.</w:t>
      </w:r>
    </w:p>
    <w:p>
      <w:pPr>
        <w:pStyle w:val="Normal"/>
        <w:widowControl/>
        <w:rPr/>
      </w:pPr>
      <w:r>
        <w:rPr/>
      </w:r>
    </w:p>
    <w:p>
      <w:pPr>
        <w:pStyle w:val="PreformattedText"/>
        <w:keepNext w:val="false"/>
        <w:widowControl/>
        <w:shd w:fill="F3F5F7"/>
        <w:spacing w:before="0" w:after="283"/>
        <w:ind w:hanging="0" w:left="0" w:right="0"/>
        <w:rPr/>
      </w:pPr>
      <w:bookmarkStart w:id="4" w:name="code-block-viewer_Copy_4"/>
      <w:bookmarkEnd w:id="4"/>
      <w:r>
        <w:rPr>
          <w:rStyle w:val="SourceText"/>
          <w:color w:val="000000"/>
          <w:sz w:val="18"/>
        </w:rPr>
        <w:t>declare(strict_types=1);</w:t>
      </w:r>
    </w:p>
    <w:p>
      <w:pPr>
        <w:pStyle w:val="Normal"/>
        <w:widowControl/>
        <w:rPr/>
      </w:pPr>
      <w:r>
        <w:rPr/>
      </w:r>
    </w:p>
    <w:p>
      <w:pPr>
        <w:pStyle w:val="BodyText"/>
        <w:widowControl/>
        <w:rPr/>
      </w:pPr>
      <w:r>
        <w:rPr>
          <w:color w:val="000000"/>
          <w:sz w:val="21"/>
        </w:rPr>
        <w:t>For example, a method requiring an integer will not silently accept an incompatible string.</w:t>
      </w:r>
    </w:p>
    <w:p>
      <w:pPr>
        <w:pStyle w:val="Heading2"/>
        <w:widowControl/>
        <w:rPr/>
      </w:pPr>
      <w:r>
        <w:rPr>
          <w:rFonts w:ascii="Aptos Display" w:hAnsi="Aptos Display"/>
          <w:b/>
          <w:color w:val="000000"/>
          <w:sz w:val="26"/>
        </w:rPr>
        <w:t>3.3 Type Declarations</w:t>
      </w:r>
    </w:p>
    <w:p>
      <w:pPr>
        <w:pStyle w:val="BodyText"/>
        <w:widowControl/>
        <w:rPr/>
      </w:pPr>
      <w:r>
        <w:rPr>
          <w:color w:val="000000"/>
          <w:sz w:val="21"/>
        </w:rPr>
        <w:t>Type declarations specify what kind of value a property, parameter, or method can accept.</w:t>
      </w:r>
    </w:p>
    <w:p>
      <w:pPr>
        <w:pStyle w:val="Normal"/>
        <w:widowControl/>
        <w:rPr/>
      </w:pPr>
      <w:r>
        <w:rPr/>
      </w:r>
    </w:p>
    <w:p>
      <w:pPr>
        <w:pStyle w:val="PreformattedText"/>
        <w:keepNext w:val="true"/>
        <w:widowControl/>
        <w:shd w:fill="F3F5F7"/>
        <w:ind w:hanging="0" w:left="0" w:right="0"/>
        <w:rPr/>
      </w:pPr>
      <w:bookmarkStart w:id="5" w:name="code-block-viewer_Copy_5"/>
      <w:bookmarkEnd w:id="5"/>
      <w:r>
        <w:rPr>
          <w:rStyle w:val="SourceText"/>
          <w:color w:val="000000"/>
          <w:sz w:val="18"/>
        </w:rPr>
        <w:t>public int $amountInMinorUnits;</w:t>
      </w:r>
    </w:p>
    <w:p>
      <w:pPr>
        <w:pStyle w:val="PreformattedText"/>
        <w:keepNext w:val="false"/>
        <w:widowControl/>
        <w:shd w:fill="F3F5F7"/>
        <w:spacing w:before="0" w:after="283"/>
        <w:rPr/>
      </w:pPr>
      <w:r>
        <w:rPr>
          <w:rStyle w:val="SourceText"/>
          <w:color w:val="000000"/>
          <w:sz w:val="18"/>
        </w:rPr>
        <w:t>public string $currency;</w:t>
      </w:r>
    </w:p>
    <w:p>
      <w:pPr>
        <w:pStyle w:val="Normal"/>
        <w:widowControl/>
        <w:rPr/>
      </w:pPr>
      <w:r>
        <w:rPr/>
      </w:r>
    </w:p>
    <w:p>
      <w:pPr>
        <w:pStyle w:val="BodyText"/>
        <w:widowControl/>
        <w:rPr/>
      </w:pPr>
      <w:r>
        <w:rPr>
          <w:color w:val="000000"/>
          <w:sz w:val="21"/>
        </w:rPr>
        <w:t>They make the code safer and easier to understand.</w:t>
      </w:r>
    </w:p>
    <w:p>
      <w:pPr>
        <w:pStyle w:val="Heading2"/>
        <w:widowControl/>
        <w:rPr/>
      </w:pPr>
      <w:r>
        <w:rPr>
          <w:rFonts w:ascii="Aptos Display" w:hAnsi="Aptos Display"/>
          <w:b/>
          <w:color w:val="000000"/>
          <w:sz w:val="26"/>
        </w:rPr>
        <w:t>3.4 Parameter Types</w:t>
      </w:r>
    </w:p>
    <w:p>
      <w:pPr>
        <w:pStyle w:val="BodyText"/>
        <w:widowControl/>
        <w:rPr/>
      </w:pPr>
      <w:r>
        <w:rPr>
          <w:color w:val="000000"/>
          <w:sz w:val="21"/>
        </w:rPr>
        <w:t>Parameter types define what kind of argument a method accepts.</w:t>
      </w:r>
    </w:p>
    <w:p>
      <w:pPr>
        <w:pStyle w:val="Normal"/>
        <w:widowControl/>
        <w:rPr/>
      </w:pPr>
      <w:r>
        <w:rPr/>
      </w:r>
    </w:p>
    <w:p>
      <w:pPr>
        <w:pStyle w:val="PreformattedText"/>
        <w:keepNext w:val="false"/>
        <w:widowControl/>
        <w:shd w:fill="F3F5F7"/>
        <w:spacing w:before="0" w:after="283"/>
        <w:ind w:hanging="0" w:left="0" w:right="0"/>
        <w:rPr/>
      </w:pPr>
      <w:bookmarkStart w:id="6" w:name="code-block-viewer_Copy_6"/>
      <w:bookmarkEnd w:id="6"/>
      <w:r>
        <w:rPr>
          <w:rStyle w:val="SourceText"/>
          <w:color w:val="000000"/>
          <w:sz w:val="18"/>
        </w:rPr>
        <w:t>public function add(Money $money): Money</w:t>
      </w:r>
    </w:p>
    <w:p>
      <w:pPr>
        <w:pStyle w:val="Normal"/>
        <w:widowControl/>
        <w:rPr/>
      </w:pPr>
      <w:r>
        <w:rPr/>
      </w:r>
    </w:p>
    <w:p>
      <w:pPr>
        <w:pStyle w:val="BodyText"/>
        <w:widowControl/>
        <w:rPr/>
      </w:pPr>
      <w:r>
        <w:rPr>
          <w:color w:val="000000"/>
          <w:sz w:val="21"/>
        </w:rPr>
        <w:t xml:space="preserve">Here, </w:t>
      </w:r>
      <w:r>
        <w:rPr>
          <w:rStyle w:val="SourceText"/>
          <w:color w:val="000000"/>
          <w:sz w:val="21"/>
        </w:rPr>
        <w:t>$money</w:t>
      </w:r>
      <w:r>
        <w:rPr>
          <w:color w:val="000000"/>
          <w:sz w:val="21"/>
        </w:rPr>
        <w:t xml:space="preserve"> must be a </w:t>
      </w:r>
      <w:r>
        <w:rPr>
          <w:rStyle w:val="SourceText"/>
          <w:color w:val="000000"/>
          <w:sz w:val="21"/>
        </w:rPr>
        <w:t>Money</w:t>
      </w:r>
      <w:r>
        <w:rPr>
          <w:color w:val="000000"/>
          <w:sz w:val="21"/>
        </w:rPr>
        <w:t xml:space="preserve"> object.</w:t>
      </w:r>
    </w:p>
    <w:p>
      <w:pPr>
        <w:pStyle w:val="Heading2"/>
        <w:widowControl/>
        <w:rPr/>
      </w:pPr>
      <w:r>
        <w:rPr>
          <w:rFonts w:ascii="Aptos Display" w:hAnsi="Aptos Display"/>
          <w:b/>
          <w:color w:val="000000"/>
          <w:sz w:val="26"/>
        </w:rPr>
        <w:t>3.5 Return Types</w:t>
      </w:r>
    </w:p>
    <w:p>
      <w:pPr>
        <w:pStyle w:val="BodyText"/>
        <w:widowControl/>
        <w:rPr/>
      </w:pPr>
      <w:r>
        <w:rPr>
          <w:color w:val="000000"/>
          <w:sz w:val="21"/>
        </w:rPr>
        <w:t>A return type defines what a method must return.</w:t>
      </w:r>
    </w:p>
    <w:p>
      <w:pPr>
        <w:pStyle w:val="Normal"/>
        <w:widowControl/>
        <w:rPr/>
      </w:pPr>
      <w:r>
        <w:rPr/>
      </w:r>
    </w:p>
    <w:p>
      <w:pPr>
        <w:pStyle w:val="PreformattedText"/>
        <w:keepNext w:val="false"/>
        <w:widowControl/>
        <w:shd w:fill="F3F5F7"/>
        <w:spacing w:before="0" w:after="283"/>
        <w:ind w:hanging="0" w:left="0" w:right="0"/>
        <w:rPr/>
      </w:pPr>
      <w:bookmarkStart w:id="7" w:name="code-block-viewer_Copy_7"/>
      <w:bookmarkEnd w:id="7"/>
      <w:r>
        <w:rPr>
          <w:rStyle w:val="SourceText"/>
          <w:color w:val="000000"/>
          <w:sz w:val="18"/>
        </w:rPr>
        <w:t>public function status(): OrderStatus</w:t>
      </w:r>
    </w:p>
    <w:p>
      <w:pPr>
        <w:pStyle w:val="Normal"/>
        <w:widowControl/>
        <w:rPr/>
      </w:pPr>
      <w:r>
        <w:rPr/>
      </w:r>
    </w:p>
    <w:p>
      <w:pPr>
        <w:pStyle w:val="BodyText"/>
        <w:widowControl/>
        <w:rPr/>
      </w:pPr>
      <w:r>
        <w:rPr>
          <w:color w:val="000000"/>
          <w:sz w:val="21"/>
        </w:rPr>
        <w:t xml:space="preserve">This method must return an </w:t>
      </w:r>
      <w:r>
        <w:rPr>
          <w:rStyle w:val="SourceText"/>
          <w:color w:val="000000"/>
          <w:sz w:val="21"/>
        </w:rPr>
        <w:t>OrderStatus</w:t>
      </w:r>
      <w:r>
        <w:rPr>
          <w:color w:val="000000"/>
          <w:sz w:val="21"/>
        </w:rPr>
        <w:t xml:space="preserve"> value.</w:t>
      </w:r>
    </w:p>
    <w:p>
      <w:pPr>
        <w:pStyle w:val="BodyText"/>
        <w:widowControl/>
        <w:rPr/>
      </w:pPr>
      <w:r>
        <w:rPr>
          <w:color w:val="000000"/>
          <w:sz w:val="21"/>
        </w:rPr>
        <w:t>A method returning nothing uses:</w:t>
      </w:r>
    </w:p>
    <w:p>
      <w:pPr>
        <w:pStyle w:val="Normal"/>
        <w:widowControl/>
        <w:rPr/>
      </w:pPr>
      <w:r>
        <w:rPr/>
      </w:r>
    </w:p>
    <w:p>
      <w:pPr>
        <w:pStyle w:val="PreformattedText"/>
        <w:keepNext w:val="false"/>
        <w:widowControl/>
        <w:shd w:fill="F3F5F7"/>
        <w:spacing w:before="0" w:after="283"/>
        <w:ind w:hanging="0" w:left="0" w:right="0"/>
        <w:rPr/>
      </w:pPr>
      <w:bookmarkStart w:id="8" w:name="code-block-viewer_Copy_8"/>
      <w:bookmarkEnd w:id="8"/>
      <w:r>
        <w:rPr>
          <w:rStyle w:val="SourceText"/>
          <w:color w:val="000000"/>
          <w:sz w:val="18"/>
        </w:rPr>
        <w:t>public function save(Order $order): void</w:t>
      </w:r>
    </w:p>
    <w:p>
      <w:pPr>
        <w:pStyle w:val="Normal"/>
        <w:widowControl/>
        <w:rPr/>
      </w:pPr>
      <w:r>
        <w:rPr/>
      </w:r>
    </w:p>
    <w:p>
      <w:pPr>
        <w:pStyle w:val="Heading2"/>
        <w:widowControl/>
        <w:rPr/>
      </w:pPr>
      <w:r>
        <w:rPr>
          <w:rFonts w:ascii="Aptos Display" w:hAnsi="Aptos Display"/>
          <w:b/>
          <w:color w:val="000000"/>
          <w:sz w:val="26"/>
        </w:rPr>
        <w:t>3.6 Nullable Types</w:t>
      </w:r>
    </w:p>
    <w:p>
      <w:pPr>
        <w:pStyle w:val="BodyText"/>
        <w:widowControl/>
        <w:rPr/>
      </w:pPr>
      <w:r>
        <w:rPr>
          <w:color w:val="000000"/>
          <w:sz w:val="21"/>
        </w:rPr>
        <w:t xml:space="preserve">A nullable type allows either the declared type or </w:t>
      </w:r>
      <w:r>
        <w:rPr>
          <w:rStyle w:val="SourceText"/>
          <w:color w:val="000000"/>
          <w:sz w:val="21"/>
        </w:rPr>
        <w:t>null</w:t>
      </w:r>
      <w:r>
        <w:rPr>
          <w:color w:val="000000"/>
          <w:sz w:val="21"/>
        </w:rPr>
        <w:t>.</w:t>
      </w:r>
    </w:p>
    <w:p>
      <w:pPr>
        <w:pStyle w:val="Normal"/>
        <w:widowControl/>
        <w:rPr/>
      </w:pPr>
      <w:r>
        <w:rPr/>
      </w:r>
    </w:p>
    <w:p>
      <w:pPr>
        <w:pStyle w:val="PreformattedText"/>
        <w:keepNext w:val="false"/>
        <w:widowControl/>
        <w:shd w:fill="F3F5F7"/>
        <w:spacing w:before="0" w:after="283"/>
        <w:ind w:hanging="0" w:left="0" w:right="0"/>
        <w:rPr/>
      </w:pPr>
      <w:bookmarkStart w:id="9" w:name="code-block-viewer_Copy_9"/>
      <w:bookmarkEnd w:id="9"/>
      <w:r>
        <w:rPr>
          <w:rStyle w:val="SourceText"/>
          <w:color w:val="000000"/>
          <w:sz w:val="18"/>
        </w:rPr>
        <w:t>public function findById(int $id): ?Order</w:t>
      </w:r>
    </w:p>
    <w:p>
      <w:pPr>
        <w:pStyle w:val="Normal"/>
        <w:widowControl/>
        <w:rPr/>
      </w:pPr>
      <w:r>
        <w:rPr/>
      </w:r>
    </w:p>
    <w:p>
      <w:pPr>
        <w:pStyle w:val="BodyText"/>
        <w:widowControl/>
        <w:rPr/>
      </w:pPr>
      <w:r>
        <w:rPr>
          <w:color w:val="000000"/>
          <w:sz w:val="21"/>
        </w:rPr>
        <w:t xml:space="preserve">This method returns an </w:t>
      </w:r>
      <w:r>
        <w:rPr>
          <w:rStyle w:val="SourceText"/>
          <w:color w:val="000000"/>
          <w:sz w:val="21"/>
        </w:rPr>
        <w:t>Order</w:t>
      </w:r>
      <w:r>
        <w:rPr>
          <w:color w:val="000000"/>
          <w:sz w:val="21"/>
        </w:rPr>
        <w:t xml:space="preserve"> when found or </w:t>
      </w:r>
      <w:r>
        <w:rPr>
          <w:rStyle w:val="SourceText"/>
          <w:color w:val="000000"/>
          <w:sz w:val="21"/>
        </w:rPr>
        <w:t>null</w:t>
      </w:r>
      <w:r>
        <w:rPr>
          <w:color w:val="000000"/>
          <w:sz w:val="21"/>
        </w:rPr>
        <w:t xml:space="preserve"> when no matching order exists.</w:t>
      </w:r>
    </w:p>
    <w:p>
      <w:pPr>
        <w:pStyle w:val="Heading2"/>
        <w:widowControl/>
        <w:rPr/>
      </w:pPr>
      <w:r>
        <w:rPr>
          <w:rFonts w:ascii="Aptos Display" w:hAnsi="Aptos Display"/>
          <w:b/>
          <w:color w:val="000000"/>
          <w:sz w:val="26"/>
        </w:rPr>
        <w:t>3.7 Union Types</w:t>
      </w:r>
    </w:p>
    <w:p>
      <w:pPr>
        <w:pStyle w:val="BodyText"/>
        <w:widowControl/>
        <w:rPr/>
      </w:pPr>
      <w:r>
        <w:rPr>
          <w:color w:val="000000"/>
          <w:sz w:val="21"/>
        </w:rPr>
        <w:t>A union type allows more than one accepted type.</w:t>
      </w:r>
    </w:p>
    <w:p>
      <w:pPr>
        <w:pStyle w:val="Normal"/>
        <w:widowControl/>
        <w:rPr/>
      </w:pPr>
      <w:r>
        <w:rPr/>
      </w:r>
    </w:p>
    <w:p>
      <w:pPr>
        <w:pStyle w:val="PreformattedText"/>
        <w:keepNext w:val="true"/>
        <w:widowControl/>
        <w:shd w:fill="F3F5F7"/>
        <w:ind w:hanging="0" w:left="0" w:right="0"/>
        <w:rPr/>
      </w:pPr>
      <w:bookmarkStart w:id="10" w:name="code-block-viewer_Copy_10"/>
      <w:bookmarkEnd w:id="10"/>
      <w:r>
        <w:rPr>
          <w:rStyle w:val="SourceText"/>
          <w:color w:val="000000"/>
          <w:sz w:val="18"/>
        </w:rPr>
        <w:t>public function read(</w:t>
      </w:r>
    </w:p>
    <w:p>
      <w:pPr>
        <w:pStyle w:val="PreformattedText"/>
        <w:keepNext w:val="true"/>
        <w:widowControl/>
        <w:shd w:fill="F3F5F7"/>
        <w:rPr/>
      </w:pPr>
      <w:r>
        <w:rPr>
          <w:rStyle w:val="SourceText"/>
          <w:color w:val="000000"/>
          <w:sz w:val="18"/>
        </w:rPr>
        <w:t xml:space="preserve">    </w:t>
      </w:r>
      <w:r>
        <w:rPr>
          <w:rStyle w:val="SourceText"/>
          <w:color w:val="000000"/>
          <w:sz w:val="18"/>
        </w:rPr>
        <w:t>object|string $class,</w:t>
      </w:r>
    </w:p>
    <w:p>
      <w:pPr>
        <w:pStyle w:val="PreformattedText"/>
        <w:keepNext w:val="true"/>
        <w:widowControl/>
        <w:shd w:fill="F3F5F7"/>
        <w:rPr/>
      </w:pPr>
      <w:r>
        <w:rPr>
          <w:rStyle w:val="SourceText"/>
          <w:color w:val="000000"/>
          <w:sz w:val="18"/>
        </w:rPr>
        <w:t xml:space="preserve">    </w:t>
      </w:r>
      <w:r>
        <w:rPr>
          <w:rStyle w:val="SourceText"/>
          <w:color w:val="000000"/>
          <w:sz w:val="18"/>
        </w:rPr>
        <w:t>string $method</w:t>
      </w:r>
    </w:p>
    <w:p>
      <w:pPr>
        <w:pStyle w:val="PreformattedText"/>
        <w:keepNext w:val="false"/>
        <w:widowControl/>
        <w:shd w:fill="F3F5F7"/>
        <w:spacing w:before="0" w:after="283"/>
        <w:rPr/>
      </w:pPr>
      <w:r>
        <w:rPr>
          <w:rStyle w:val="SourceText"/>
          <w:color w:val="000000"/>
          <w:sz w:val="18"/>
        </w:rPr>
        <w:t>): ?AuditEvent</w:t>
      </w:r>
    </w:p>
    <w:p>
      <w:pPr>
        <w:pStyle w:val="Normal"/>
        <w:widowControl/>
        <w:rPr/>
      </w:pPr>
      <w:r>
        <w:rPr/>
      </w:r>
    </w:p>
    <w:p>
      <w:pPr>
        <w:pStyle w:val="BodyText"/>
        <w:widowControl/>
        <w:rPr/>
      </w:pPr>
      <w:r>
        <w:rPr>
          <w:color w:val="000000"/>
          <w:sz w:val="21"/>
        </w:rPr>
        <w:t xml:space="preserve">Here, </w:t>
      </w:r>
      <w:r>
        <w:rPr>
          <w:rStyle w:val="SourceText"/>
          <w:color w:val="000000"/>
          <w:sz w:val="21"/>
        </w:rPr>
        <w:t>$class</w:t>
      </w:r>
      <w:r>
        <w:rPr>
          <w:color w:val="000000"/>
          <w:sz w:val="21"/>
        </w:rPr>
        <w:t xml:space="preserve"> can be an object or a string.</w:t>
      </w:r>
    </w:p>
    <w:p>
      <w:pPr>
        <w:pStyle w:val="Heading2"/>
        <w:widowControl/>
        <w:rPr/>
      </w:pPr>
      <w:r>
        <w:rPr>
          <w:rFonts w:ascii="Aptos Display" w:hAnsi="Aptos Display"/>
          <w:b/>
          <w:color w:val="000000"/>
          <w:sz w:val="26"/>
        </w:rPr>
        <w:t>3.8 Constructor Property Promotion</w:t>
      </w:r>
    </w:p>
    <w:p>
      <w:pPr>
        <w:pStyle w:val="BodyText"/>
        <w:widowControl/>
        <w:rPr/>
      </w:pPr>
      <w:r>
        <w:rPr>
          <w:color w:val="000000"/>
          <w:sz w:val="21"/>
        </w:rPr>
        <w:t>Constructor property promotion declares and initializes properties directly inside the constructor.</w:t>
      </w:r>
    </w:p>
    <w:p>
      <w:pPr>
        <w:pStyle w:val="Normal"/>
        <w:widowControl/>
        <w:rPr/>
      </w:pPr>
      <w:r>
        <w:rPr/>
      </w:r>
    </w:p>
    <w:p>
      <w:pPr>
        <w:pStyle w:val="PreformattedText"/>
        <w:keepNext w:val="true"/>
        <w:widowControl/>
        <w:shd w:fill="F3F5F7"/>
        <w:ind w:hanging="0" w:left="0" w:right="0"/>
        <w:rPr/>
      </w:pPr>
      <w:bookmarkStart w:id="11" w:name="code-block-viewer_Copy_11"/>
      <w:bookmarkEnd w:id="11"/>
      <w:r>
        <w:rPr>
          <w:rStyle w:val="SourceText"/>
          <w:color w:val="000000"/>
          <w:sz w:val="18"/>
        </w:rPr>
        <w:t>public function __construct(</w:t>
      </w:r>
    </w:p>
    <w:p>
      <w:pPr>
        <w:pStyle w:val="PreformattedText"/>
        <w:keepNext w:val="true"/>
        <w:widowControl/>
        <w:shd w:fill="F3F5F7"/>
        <w:rPr/>
      </w:pPr>
      <w:r>
        <w:rPr>
          <w:rStyle w:val="SourceText"/>
          <w:color w:val="000000"/>
          <w:sz w:val="18"/>
        </w:rPr>
        <w:t xml:space="preserve">    </w:t>
      </w:r>
      <w:r>
        <w:rPr>
          <w:rStyle w:val="SourceText"/>
          <w:color w:val="000000"/>
          <w:sz w:val="18"/>
        </w:rPr>
        <w:t>public int $id,</w:t>
      </w:r>
    </w:p>
    <w:p>
      <w:pPr>
        <w:pStyle w:val="PreformattedText"/>
        <w:keepNext w:val="true"/>
        <w:widowControl/>
        <w:shd w:fill="F3F5F7"/>
        <w:rPr/>
      </w:pPr>
      <w:r>
        <w:rPr>
          <w:rStyle w:val="SourceText"/>
          <w:color w:val="000000"/>
          <w:sz w:val="18"/>
        </w:rPr>
        <w:t xml:space="preserve">    </w:t>
      </w:r>
      <w:r>
        <w:rPr>
          <w:rStyle w:val="SourceText"/>
          <w:color w:val="000000"/>
          <w:sz w:val="18"/>
        </w:rPr>
        <w:t>public string $name</w:t>
      </w:r>
    </w:p>
    <w:p>
      <w:pPr>
        <w:pStyle w:val="PreformattedText"/>
        <w:keepNext w:val="true"/>
        <w:widowControl/>
        <w:shd w:fill="F3F5F7"/>
        <w:rPr/>
      </w:pPr>
      <w:r>
        <w:rPr>
          <w:rStyle w:val="SourceText"/>
          <w:color w:val="000000"/>
          <w:sz w:val="18"/>
        </w:rPr>
        <w:t>)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It reduces repeated property declarations and assignments.</w:t>
      </w:r>
    </w:p>
    <w:p>
      <w:pPr>
        <w:pStyle w:val="Heading2"/>
        <w:widowControl/>
        <w:rPr/>
      </w:pPr>
      <w:r>
        <w:rPr>
          <w:rFonts w:ascii="Aptos Display" w:hAnsi="Aptos Display"/>
          <w:b/>
          <w:color w:val="000000"/>
          <w:sz w:val="26"/>
        </w:rPr>
        <w:t>3.9 Named Arguments</w:t>
      </w:r>
    </w:p>
    <w:p>
      <w:pPr>
        <w:pStyle w:val="BodyText"/>
        <w:widowControl/>
        <w:rPr/>
      </w:pPr>
      <w:r>
        <w:rPr>
          <w:color w:val="000000"/>
          <w:sz w:val="21"/>
        </w:rPr>
        <w:t>Named arguments pass values using parameter names.</w:t>
      </w:r>
    </w:p>
    <w:p>
      <w:pPr>
        <w:pStyle w:val="Normal"/>
        <w:widowControl/>
        <w:rPr/>
      </w:pPr>
      <w:r>
        <w:rPr/>
      </w:r>
    </w:p>
    <w:p>
      <w:pPr>
        <w:pStyle w:val="PreformattedText"/>
        <w:keepNext w:val="true"/>
        <w:widowControl/>
        <w:shd w:fill="F3F5F7"/>
        <w:ind w:hanging="0" w:left="0" w:right="0"/>
        <w:rPr/>
      </w:pPr>
      <w:bookmarkStart w:id="12" w:name="code-block-viewer_Copy_12"/>
      <w:bookmarkEnd w:id="12"/>
      <w:r>
        <w:rPr>
          <w:rStyle w:val="SourceText"/>
          <w:color w:val="000000"/>
          <w:sz w:val="18"/>
        </w:rPr>
        <w:t>new Money(</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 150000,</w:t>
      </w:r>
    </w:p>
    <w:p>
      <w:pPr>
        <w:pStyle w:val="PreformattedText"/>
        <w:keepNext w:val="true"/>
        <w:widowControl/>
        <w:shd w:fill="F3F5F7"/>
        <w:rPr/>
      </w:pPr>
      <w:r>
        <w:rPr>
          <w:rStyle w:val="SourceText"/>
          <w:color w:val="000000"/>
          <w:sz w:val="18"/>
        </w:rPr>
        <w:t xml:space="preserve">    </w:t>
      </w:r>
      <w:r>
        <w:rPr>
          <w:rStyle w:val="SourceText"/>
          <w:color w:val="000000"/>
          <w:sz w:val="18"/>
        </w:rPr>
        <w:t>currency: 'INR'</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They make object creation more readable and allow arguments to be passed clearly.</w:t>
      </w:r>
    </w:p>
    <w:p>
      <w:pPr>
        <w:pStyle w:val="Heading2"/>
        <w:widowControl/>
        <w:rPr/>
      </w:pPr>
      <w:r>
        <w:rPr>
          <w:rFonts w:ascii="Aptos Display" w:hAnsi="Aptos Display"/>
          <w:b/>
          <w:color w:val="000000"/>
          <w:sz w:val="26"/>
        </w:rPr>
        <w:t>3.10 Readonly Classes</w:t>
      </w:r>
    </w:p>
    <w:p>
      <w:pPr>
        <w:pStyle w:val="BodyText"/>
        <w:widowControl/>
        <w:rPr/>
      </w:pPr>
      <w:r>
        <w:rPr>
          <w:color w:val="000000"/>
          <w:sz w:val="21"/>
        </w:rPr>
        <w:t>A readonly class prevents its properties from being changed after initialization.</w:t>
      </w:r>
    </w:p>
    <w:p>
      <w:pPr>
        <w:pStyle w:val="Normal"/>
        <w:widowControl/>
        <w:rPr/>
      </w:pPr>
      <w:r>
        <w:rPr/>
      </w:r>
    </w:p>
    <w:p>
      <w:pPr>
        <w:pStyle w:val="PreformattedText"/>
        <w:keepNext w:val="true"/>
        <w:widowControl/>
        <w:shd w:fill="F3F5F7"/>
        <w:ind w:hanging="0" w:left="0" w:right="0"/>
        <w:rPr/>
      </w:pPr>
      <w:bookmarkStart w:id="13" w:name="code-block-viewer_Copy_13"/>
      <w:bookmarkEnd w:id="13"/>
      <w:r>
        <w:rPr>
          <w:rStyle w:val="SourceText"/>
          <w:color w:val="000000"/>
          <w:sz w:val="18"/>
        </w:rPr>
        <w:t>final readonly class Money</w:t>
      </w:r>
    </w:p>
    <w:p>
      <w:pPr>
        <w:pStyle w:val="PreformattedText"/>
        <w:keepNext w:val="true"/>
        <w:widowControl/>
        <w:shd w:fill="F3F5F7"/>
        <w:rPr/>
      </w:pP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This is useful for immutable value objects such as </w:t>
      </w:r>
      <w:r>
        <w:rPr>
          <w:rStyle w:val="SourceText"/>
          <w:color w:val="000000"/>
          <w:sz w:val="21"/>
        </w:rPr>
        <w:t>Money</w:t>
      </w:r>
      <w:r>
        <w:rPr>
          <w:color w:val="000000"/>
          <w:sz w:val="21"/>
        </w:rPr>
        <w:t>.</w:t>
      </w:r>
    </w:p>
    <w:p>
      <w:pPr>
        <w:pStyle w:val="Heading2"/>
        <w:widowControl/>
        <w:rPr/>
      </w:pPr>
      <w:r>
        <w:rPr>
          <w:rFonts w:ascii="Aptos Display" w:hAnsi="Aptos Display"/>
          <w:b/>
          <w:color w:val="000000"/>
          <w:sz w:val="26"/>
        </w:rPr>
        <w:t>3.11 Final Classes</w:t>
      </w:r>
    </w:p>
    <w:p>
      <w:pPr>
        <w:pStyle w:val="BodyText"/>
        <w:widowControl/>
        <w:rPr/>
      </w:pPr>
      <w:r>
        <w:rPr>
          <w:color w:val="000000"/>
          <w:sz w:val="21"/>
        </w:rPr>
        <w:t>A final class cannot be extended.</w:t>
      </w:r>
    </w:p>
    <w:p>
      <w:pPr>
        <w:pStyle w:val="Normal"/>
        <w:widowControl/>
        <w:rPr/>
      </w:pPr>
      <w:r>
        <w:rPr/>
      </w:r>
    </w:p>
    <w:p>
      <w:pPr>
        <w:pStyle w:val="PreformattedText"/>
        <w:keepNext w:val="true"/>
        <w:widowControl/>
        <w:shd w:fill="F3F5F7"/>
        <w:ind w:hanging="0" w:left="0" w:right="0"/>
        <w:rPr/>
      </w:pPr>
      <w:bookmarkStart w:id="14" w:name="code-block-viewer_Copy_14"/>
      <w:bookmarkEnd w:id="14"/>
      <w:r>
        <w:rPr>
          <w:rStyle w:val="SourceText"/>
          <w:color w:val="000000"/>
          <w:sz w:val="18"/>
        </w:rPr>
        <w:t>final class Order</w:t>
      </w:r>
    </w:p>
    <w:p>
      <w:pPr>
        <w:pStyle w:val="PreformattedText"/>
        <w:keepNext w:val="true"/>
        <w:widowControl/>
        <w:shd w:fill="F3F5F7"/>
        <w:rPr/>
      </w:pP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It protects the class design from unintended inheritance.</w:t>
      </w:r>
    </w:p>
    <w:p>
      <w:pPr>
        <w:pStyle w:val="Heading2"/>
        <w:widowControl/>
        <w:rPr/>
      </w:pPr>
      <w:r>
        <w:rPr>
          <w:rFonts w:ascii="Aptos Display" w:hAnsi="Aptos Display"/>
          <w:b/>
          <w:color w:val="000000"/>
          <w:sz w:val="26"/>
        </w:rPr>
        <w:t>3.12 Enums</w:t>
      </w:r>
    </w:p>
    <w:p>
      <w:pPr>
        <w:pStyle w:val="BodyText"/>
        <w:widowControl/>
        <w:rPr/>
      </w:pPr>
      <w:r>
        <w:rPr>
          <w:color w:val="000000"/>
          <w:sz w:val="21"/>
        </w:rPr>
        <w:t>An enum defines a fixed set of valid values.</w:t>
      </w:r>
    </w:p>
    <w:p>
      <w:pPr>
        <w:pStyle w:val="Normal"/>
        <w:widowControl/>
        <w:rPr/>
      </w:pPr>
      <w:r>
        <w:rPr/>
      </w:r>
    </w:p>
    <w:p>
      <w:pPr>
        <w:pStyle w:val="PreformattedText"/>
        <w:keepNext w:val="true"/>
        <w:widowControl/>
        <w:shd w:fill="F3F5F7"/>
        <w:ind w:hanging="0" w:left="0" w:right="0"/>
        <w:rPr/>
      </w:pPr>
      <w:bookmarkStart w:id="15" w:name="code-block-viewer_Copy_15"/>
      <w:bookmarkEnd w:id="15"/>
      <w:r>
        <w:rPr>
          <w:rStyle w:val="SourceText"/>
          <w:color w:val="000000"/>
          <w:sz w:val="18"/>
        </w:rPr>
        <w:t>enum OrderStatus</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case PENDING;</w:t>
      </w:r>
    </w:p>
    <w:p>
      <w:pPr>
        <w:pStyle w:val="PreformattedText"/>
        <w:keepNext w:val="true"/>
        <w:widowControl/>
        <w:shd w:fill="F3F5F7"/>
        <w:rPr/>
      </w:pPr>
      <w:r>
        <w:rPr>
          <w:rStyle w:val="SourceText"/>
          <w:color w:val="000000"/>
          <w:sz w:val="18"/>
        </w:rPr>
        <w:t xml:space="preserve">    </w:t>
      </w:r>
      <w:r>
        <w:rPr>
          <w:rStyle w:val="SourceText"/>
          <w:color w:val="000000"/>
          <w:sz w:val="18"/>
        </w:rPr>
        <w:t>case PROCESSING;</w:t>
      </w:r>
    </w:p>
    <w:p>
      <w:pPr>
        <w:pStyle w:val="PreformattedText"/>
        <w:keepNext w:val="true"/>
        <w:widowControl/>
        <w:shd w:fill="F3F5F7"/>
        <w:rPr/>
      </w:pPr>
      <w:r>
        <w:rPr>
          <w:rStyle w:val="SourceText"/>
          <w:color w:val="000000"/>
          <w:sz w:val="18"/>
        </w:rPr>
        <w:t xml:space="preserve">    </w:t>
      </w:r>
      <w:r>
        <w:rPr>
          <w:rStyle w:val="SourceText"/>
          <w:color w:val="000000"/>
          <w:sz w:val="18"/>
        </w:rPr>
        <w:t>case COMPLETED;</w:t>
      </w:r>
    </w:p>
    <w:p>
      <w:pPr>
        <w:pStyle w:val="PreformattedText"/>
        <w:keepNext w:val="true"/>
        <w:widowControl/>
        <w:shd w:fill="F3F5F7"/>
        <w:rPr/>
      </w:pPr>
      <w:r>
        <w:rPr>
          <w:rStyle w:val="SourceText"/>
          <w:color w:val="000000"/>
          <w:sz w:val="18"/>
        </w:rPr>
        <w:t xml:space="preserve">    </w:t>
      </w:r>
      <w:r>
        <w:rPr>
          <w:rStyle w:val="SourceText"/>
          <w:color w:val="000000"/>
          <w:sz w:val="18"/>
        </w:rPr>
        <w:t>case CANCELLED;</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It prevents invalid or misspelled order statuses.</w:t>
      </w:r>
    </w:p>
    <w:p>
      <w:pPr>
        <w:pStyle w:val="Heading2"/>
        <w:widowControl/>
        <w:rPr/>
      </w:pPr>
      <w:r>
        <w:rPr>
          <w:rFonts w:ascii="Aptos Display" w:hAnsi="Aptos Display"/>
          <w:b/>
          <w:color w:val="000000"/>
          <w:sz w:val="26"/>
        </w:rPr>
        <w:t>3.13 Match Expressions</w:t>
      </w:r>
    </w:p>
    <w:p>
      <w:pPr>
        <w:pStyle w:val="BodyText"/>
        <w:widowControl/>
        <w:rPr/>
      </w:pPr>
      <w:r>
        <w:rPr>
          <w:color w:val="000000"/>
          <w:sz w:val="21"/>
        </w:rPr>
        <w:t>A match expression selects a result based on a value.</w:t>
      </w:r>
    </w:p>
    <w:p>
      <w:pPr>
        <w:pStyle w:val="Normal"/>
        <w:widowControl/>
        <w:rPr/>
      </w:pPr>
      <w:r>
        <w:rPr/>
      </w:r>
    </w:p>
    <w:p>
      <w:pPr>
        <w:pStyle w:val="PreformattedText"/>
        <w:keepNext w:val="true"/>
        <w:widowControl/>
        <w:shd w:fill="F3F5F7"/>
        <w:ind w:hanging="0" w:left="0" w:right="0"/>
        <w:rPr/>
      </w:pPr>
      <w:bookmarkStart w:id="16" w:name="code-block-viewer_Copy_16"/>
      <w:bookmarkEnd w:id="16"/>
      <w:r>
        <w:rPr>
          <w:rStyle w:val="SourceText"/>
          <w:color w:val="000000"/>
          <w:sz w:val="18"/>
        </w:rPr>
        <w:t>$isAllowed = match ($this-&gt;status) {</w:t>
      </w:r>
    </w:p>
    <w:p>
      <w:pPr>
        <w:pStyle w:val="PreformattedText"/>
        <w:keepNext w:val="true"/>
        <w:widowControl/>
        <w:shd w:fill="F3F5F7"/>
        <w:rPr/>
      </w:pPr>
      <w:r>
        <w:rPr>
          <w:rStyle w:val="SourceText"/>
          <w:color w:val="000000"/>
          <w:sz w:val="18"/>
        </w:rPr>
        <w:t xml:space="preserve">    </w:t>
      </w:r>
      <w:r>
        <w:rPr>
          <w:rStyle w:val="SourceText"/>
          <w:color w:val="000000"/>
          <w:sz w:val="18"/>
        </w:rPr>
        <w:t>OrderStatus::PENDING =&gt; true,</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 =&gt; false,</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project uses it to check valid order-status transitions.</w:t>
      </w:r>
    </w:p>
    <w:p>
      <w:pPr>
        <w:pStyle w:val="Heading2"/>
        <w:widowControl/>
        <w:rPr/>
      </w:pPr>
      <w:r>
        <w:rPr>
          <w:rFonts w:ascii="Aptos Display" w:hAnsi="Aptos Display"/>
          <w:b/>
          <w:color w:val="000000"/>
          <w:sz w:val="26"/>
        </w:rPr>
        <w:t>3.14 Exceptions</w:t>
      </w:r>
    </w:p>
    <w:p>
      <w:pPr>
        <w:pStyle w:val="BodyText"/>
        <w:widowControl/>
        <w:rPr/>
      </w:pPr>
      <w:r>
        <w:rPr>
          <w:color w:val="000000"/>
          <w:sz w:val="21"/>
        </w:rPr>
        <w:t>Exceptions stop an operation when an invalid condition occurs.</w:t>
      </w:r>
    </w:p>
    <w:p>
      <w:pPr>
        <w:pStyle w:val="Normal"/>
        <w:widowControl/>
        <w:rPr/>
      </w:pPr>
      <w:r>
        <w:rPr/>
      </w:r>
    </w:p>
    <w:p>
      <w:pPr>
        <w:pStyle w:val="PreformattedText"/>
        <w:keepNext w:val="true"/>
        <w:widowControl/>
        <w:shd w:fill="F3F5F7"/>
        <w:ind w:hanging="0" w:left="0" w:right="0"/>
        <w:rPr/>
      </w:pPr>
      <w:bookmarkStart w:id="17" w:name="code-block-viewer_Copy_17"/>
      <w:bookmarkEnd w:id="17"/>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'Amount cannot be negative.'</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They allow errors to be reported clearly.</w:t>
      </w:r>
    </w:p>
    <w:p>
      <w:pPr>
        <w:pStyle w:val="Heading2"/>
        <w:widowControl/>
        <w:rPr/>
      </w:pPr>
      <w:r>
        <w:rPr>
          <w:rFonts w:ascii="Aptos Display" w:hAnsi="Aptos Display"/>
          <w:b/>
          <w:color w:val="000000"/>
          <w:sz w:val="26"/>
        </w:rPr>
        <w:t>3.15 Custom Exceptions</w:t>
      </w:r>
    </w:p>
    <w:p>
      <w:pPr>
        <w:pStyle w:val="BodyText"/>
        <w:widowControl/>
        <w:rPr/>
      </w:pPr>
      <w:r>
        <w:rPr>
          <w:color w:val="000000"/>
          <w:sz w:val="21"/>
        </w:rPr>
        <w:t>A custom exception represents an application-specific error.</w:t>
      </w:r>
    </w:p>
    <w:p>
      <w:pPr>
        <w:pStyle w:val="Normal"/>
        <w:widowControl/>
        <w:rPr/>
      </w:pPr>
      <w:r>
        <w:rPr/>
      </w:r>
    </w:p>
    <w:p>
      <w:pPr>
        <w:pStyle w:val="PreformattedText"/>
        <w:keepNext w:val="true"/>
        <w:widowControl/>
        <w:shd w:fill="F3F5F7"/>
        <w:ind w:hanging="0" w:left="0" w:right="0"/>
        <w:rPr/>
      </w:pPr>
      <w:bookmarkStart w:id="18" w:name="code-block-viewer_Copy_18"/>
      <w:bookmarkEnd w:id="18"/>
      <w:r>
        <w:rPr>
          <w:rStyle w:val="SourceText"/>
          <w:color w:val="000000"/>
          <w:sz w:val="18"/>
        </w:rPr>
        <w:t>throw InvalidOrderStateException::forTransition(</w:t>
      </w:r>
    </w:p>
    <w:p>
      <w:pPr>
        <w:pStyle w:val="PreformattedText"/>
        <w:keepNext w:val="true"/>
        <w:widowControl/>
        <w:shd w:fill="F3F5F7"/>
        <w:rPr/>
      </w:pPr>
      <w:r>
        <w:rPr>
          <w:rStyle w:val="SourceText"/>
          <w:color w:val="000000"/>
          <w:sz w:val="18"/>
        </w:rPr>
        <w:t xml:space="preserve">    </w:t>
      </w:r>
      <w:r>
        <w:rPr>
          <w:rStyle w:val="SourceText"/>
          <w:color w:val="000000"/>
          <w:sz w:val="18"/>
        </w:rPr>
        <w:t>currentStatus: $this-&gt;status,</w:t>
      </w:r>
    </w:p>
    <w:p>
      <w:pPr>
        <w:pStyle w:val="PreformattedText"/>
        <w:keepNext w:val="true"/>
        <w:widowControl/>
        <w:shd w:fill="F3F5F7"/>
        <w:rPr/>
      </w:pPr>
      <w:r>
        <w:rPr>
          <w:rStyle w:val="SourceText"/>
          <w:color w:val="000000"/>
          <w:sz w:val="18"/>
        </w:rPr>
        <w:t xml:space="preserve">    </w:t>
      </w:r>
      <w:r>
        <w:rPr>
          <w:rStyle w:val="SourceText"/>
          <w:color w:val="000000"/>
          <w:sz w:val="18"/>
        </w:rPr>
        <w:t>newStatus: $newStatus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project uses it when an invalid order-status transition is requested.</w:t>
      </w:r>
    </w:p>
    <w:p>
      <w:pPr>
        <w:pStyle w:val="Heading2"/>
        <w:widowControl/>
        <w:rPr/>
      </w:pPr>
      <w:r>
        <w:rPr>
          <w:rFonts w:ascii="Aptos Display" w:hAnsi="Aptos Display"/>
          <w:b/>
          <w:color w:val="000000"/>
          <w:sz w:val="26"/>
        </w:rPr>
        <w:t>3.16 Interfaces and Contracts</w:t>
      </w:r>
    </w:p>
    <w:p>
      <w:pPr>
        <w:pStyle w:val="BodyText"/>
        <w:widowControl/>
        <w:rPr/>
      </w:pPr>
      <w:r>
        <w:rPr>
          <w:color w:val="000000"/>
          <w:sz w:val="21"/>
        </w:rPr>
        <w:t>An interface defines methods that implementing classes must provide.</w:t>
      </w:r>
    </w:p>
    <w:p>
      <w:pPr>
        <w:pStyle w:val="Normal"/>
        <w:widowControl/>
        <w:rPr/>
      </w:pPr>
      <w:r>
        <w:rPr/>
      </w:r>
    </w:p>
    <w:p>
      <w:pPr>
        <w:pStyle w:val="PreformattedText"/>
        <w:keepNext w:val="true"/>
        <w:widowControl/>
        <w:shd w:fill="F3F5F7"/>
        <w:ind w:hanging="0" w:left="0" w:right="0"/>
        <w:rPr/>
      </w:pPr>
      <w:bookmarkStart w:id="19" w:name="code-block-viewer_Copy_19"/>
      <w:bookmarkEnd w:id="19"/>
      <w:r>
        <w:rPr>
          <w:rStyle w:val="SourceText"/>
          <w:color w:val="000000"/>
          <w:sz w:val="18"/>
        </w:rPr>
        <w:t>interface Loggable</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public function toLogContext(): array;</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project uses contracts to define common behaviour without specifying its implementation.</w:t>
      </w:r>
    </w:p>
    <w:p>
      <w:pPr>
        <w:pStyle w:val="Heading2"/>
        <w:widowControl/>
        <w:rPr/>
      </w:pPr>
      <w:r>
        <w:rPr>
          <w:rFonts w:ascii="Aptos Display" w:hAnsi="Aptos Display"/>
          <w:b/>
          <w:color w:val="000000"/>
          <w:sz w:val="26"/>
        </w:rPr>
        <w:t>3.17 Variadic Parameters</w:t>
      </w:r>
    </w:p>
    <w:p>
      <w:pPr>
        <w:pStyle w:val="BodyText"/>
        <w:widowControl/>
        <w:rPr/>
      </w:pPr>
      <w:r>
        <w:rPr>
          <w:color w:val="000000"/>
          <w:sz w:val="21"/>
        </w:rPr>
        <w:t>A variadic parameter accepts zero or more values of the declared type.</w:t>
      </w:r>
    </w:p>
    <w:p>
      <w:pPr>
        <w:pStyle w:val="Normal"/>
        <w:widowControl/>
        <w:rPr/>
      </w:pPr>
      <w:r>
        <w:rPr/>
      </w:r>
    </w:p>
    <w:p>
      <w:pPr>
        <w:pStyle w:val="PreformattedText"/>
        <w:keepNext w:val="true"/>
        <w:widowControl/>
        <w:shd w:fill="F3F5F7"/>
        <w:ind w:hanging="0" w:left="0" w:right="0"/>
        <w:rPr/>
      </w:pPr>
      <w:bookmarkStart w:id="20" w:name="code-block-viewer_Copy_20"/>
      <w:bookmarkEnd w:id="20"/>
      <w:r>
        <w:rPr>
          <w:rStyle w:val="SourceText"/>
          <w:color w:val="000000"/>
          <w:sz w:val="18"/>
        </w:rPr>
        <w:t>public function __construct(</w:t>
      </w:r>
    </w:p>
    <w:p>
      <w:pPr>
        <w:pStyle w:val="PreformattedText"/>
        <w:keepNext w:val="true"/>
        <w:widowControl/>
        <w:shd w:fill="F3F5F7"/>
        <w:rPr/>
      </w:pPr>
      <w:r>
        <w:rPr>
          <w:rStyle w:val="SourceText"/>
          <w:color w:val="000000"/>
          <w:sz w:val="18"/>
        </w:rPr>
        <w:t xml:space="preserve">    </w:t>
      </w:r>
      <w:r>
        <w:rPr>
          <w:rStyle w:val="SourceText"/>
          <w:color w:val="000000"/>
          <w:sz w:val="18"/>
        </w:rPr>
        <w:t>OrderItem ...$items</w:t>
      </w:r>
    </w:p>
    <w:p>
      <w:pPr>
        <w:pStyle w:val="PreformattedText"/>
        <w:keepNext w:val="true"/>
        <w:widowControl/>
        <w:shd w:fill="F3F5F7"/>
        <w:rPr/>
      </w:pPr>
      <w:r>
        <w:rPr>
          <w:rStyle w:val="SourceText"/>
          <w:color w:val="000000"/>
          <w:sz w:val="18"/>
        </w:rPr>
        <w:t>)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rStyle w:val="SourceText"/>
          <w:color w:val="000000"/>
          <w:sz w:val="21"/>
        </w:rPr>
        <w:t>OrderItemCollection</w:t>
      </w:r>
      <w:r>
        <w:rPr>
          <w:color w:val="000000"/>
          <w:sz w:val="21"/>
        </w:rPr>
        <w:t xml:space="preserve"> uses it to accept multiple </w:t>
      </w:r>
      <w:r>
        <w:rPr>
          <w:rStyle w:val="SourceText"/>
          <w:color w:val="000000"/>
          <w:sz w:val="21"/>
        </w:rPr>
        <w:t>OrderItem</w:t>
      </w:r>
      <w:r>
        <w:rPr>
          <w:color w:val="000000"/>
          <w:sz w:val="21"/>
        </w:rPr>
        <w:t xml:space="preserve"> objects.</w:t>
      </w:r>
    </w:p>
    <w:p>
      <w:pPr>
        <w:pStyle w:val="Heading2"/>
        <w:widowControl/>
        <w:rPr/>
      </w:pPr>
      <w:r>
        <w:rPr>
          <w:rFonts w:ascii="Aptos Display" w:hAnsi="Aptos Display"/>
          <w:b/>
          <w:color w:val="000000"/>
          <w:sz w:val="26"/>
        </w:rPr>
        <w:t>3.18 Attributes</w:t>
      </w:r>
    </w:p>
    <w:p>
      <w:pPr>
        <w:pStyle w:val="BodyText"/>
        <w:widowControl/>
        <w:rPr/>
      </w:pPr>
      <w:r>
        <w:rPr>
          <w:color w:val="000000"/>
          <w:sz w:val="21"/>
        </w:rPr>
        <w:t>Attributes attach structured metadata to code.</w:t>
      </w:r>
    </w:p>
    <w:p>
      <w:pPr>
        <w:pStyle w:val="Normal"/>
        <w:widowControl/>
        <w:rPr/>
      </w:pPr>
      <w:r>
        <w:rPr/>
      </w:r>
    </w:p>
    <w:p>
      <w:pPr>
        <w:pStyle w:val="PreformattedText"/>
        <w:keepNext w:val="true"/>
        <w:widowControl/>
        <w:shd w:fill="F3F5F7"/>
        <w:ind w:hanging="0" w:left="0" w:right="0"/>
        <w:rPr/>
      </w:pPr>
      <w:bookmarkStart w:id="21" w:name="code-block-viewer_Copy_21"/>
      <w:bookmarkEnd w:id="21"/>
      <w:r>
        <w:rPr>
          <w:rStyle w:val="SourceText"/>
          <w:color w:val="000000"/>
          <w:sz w:val="18"/>
        </w:rPr>
        <w:t>#[AuditEvent(eventName: 'order_status_changed')]</w:t>
      </w:r>
    </w:p>
    <w:p>
      <w:pPr>
        <w:pStyle w:val="PreformattedText"/>
        <w:keepNext w:val="true"/>
        <w:widowControl/>
        <w:shd w:fill="F3F5F7"/>
        <w:rPr/>
      </w:pPr>
      <w:r>
        <w:rPr>
          <w:rStyle w:val="SourceText"/>
          <w:color w:val="000000"/>
          <w:sz w:val="18"/>
        </w:rPr>
        <w:t>public function 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void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attribute describes the audit event associated with the method.</w:t>
      </w:r>
    </w:p>
    <w:p>
      <w:pPr>
        <w:pStyle w:val="Heading2"/>
        <w:widowControl/>
        <w:rPr/>
      </w:pPr>
      <w:r>
        <w:rPr>
          <w:rFonts w:ascii="Aptos Display" w:hAnsi="Aptos Display"/>
          <w:b/>
          <w:color w:val="000000"/>
          <w:sz w:val="26"/>
        </w:rPr>
        <w:t>3.19 Reflection</w:t>
      </w:r>
    </w:p>
    <w:p>
      <w:pPr>
        <w:pStyle w:val="BodyText"/>
        <w:widowControl/>
        <w:rPr/>
      </w:pPr>
      <w:r>
        <w:rPr>
          <w:color w:val="000000"/>
          <w:sz w:val="21"/>
        </w:rPr>
        <w:t>Reflection inspects classes, methods, and attributes at runtime.</w:t>
      </w:r>
    </w:p>
    <w:p>
      <w:pPr>
        <w:pStyle w:val="Normal"/>
        <w:widowControl/>
        <w:rPr/>
      </w:pPr>
      <w:r>
        <w:rPr/>
      </w:r>
    </w:p>
    <w:p>
      <w:pPr>
        <w:pStyle w:val="PreformattedText"/>
        <w:keepNext w:val="true"/>
        <w:widowControl/>
        <w:shd w:fill="F3F5F7"/>
        <w:ind w:hanging="0" w:left="0" w:right="0"/>
        <w:rPr/>
      </w:pPr>
      <w:bookmarkStart w:id="22" w:name="code-block-viewer_Copy_22"/>
      <w:bookmarkEnd w:id="22"/>
      <w:r>
        <w:rPr>
          <w:rStyle w:val="SourceText"/>
          <w:color w:val="000000"/>
          <w:sz w:val="18"/>
        </w:rPr>
        <w:t>$method = new ReflectionMethod(</w:t>
      </w:r>
    </w:p>
    <w:p>
      <w:pPr>
        <w:pStyle w:val="PreformattedText"/>
        <w:keepNext w:val="true"/>
        <w:widowControl/>
        <w:shd w:fill="F3F5F7"/>
        <w:rPr/>
      </w:pPr>
      <w:r>
        <w:rPr>
          <w:rStyle w:val="SourceText"/>
          <w:color w:val="000000"/>
          <w:sz w:val="18"/>
        </w:rPr>
        <w:t xml:space="preserve">    </w:t>
      </w:r>
      <w:r>
        <w:rPr>
          <w:rStyle w:val="SourceText"/>
          <w:color w:val="000000"/>
          <w:sz w:val="18"/>
        </w:rPr>
        <w:t>Order::class,</w:t>
      </w:r>
    </w:p>
    <w:p>
      <w:pPr>
        <w:pStyle w:val="PreformattedText"/>
        <w:keepNext w:val="true"/>
        <w:widowControl/>
        <w:shd w:fill="F3F5F7"/>
        <w:rPr/>
      </w:pPr>
      <w:r>
        <w:rPr>
          <w:rStyle w:val="SourceText"/>
          <w:color w:val="000000"/>
          <w:sz w:val="18"/>
        </w:rPr>
        <w:t xml:space="preserve">    </w:t>
      </w:r>
      <w:r>
        <w:rPr>
          <w:rStyle w:val="SourceText"/>
          <w:color w:val="000000"/>
          <w:sz w:val="18"/>
        </w:rPr>
        <w:t>'changeStatus'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The project uses Reflection to read </w:t>
      </w:r>
      <w:r>
        <w:rPr>
          <w:rStyle w:val="SourceText"/>
          <w:color w:val="000000"/>
          <w:sz w:val="21"/>
        </w:rPr>
        <w:t>AuditEvent</w:t>
      </w:r>
      <w:r>
        <w:rPr>
          <w:color w:val="000000"/>
          <w:sz w:val="21"/>
        </w:rPr>
        <w:t xml:space="preserve"> metadata.</w:t>
      </w:r>
    </w:p>
    <w:p>
      <w:pPr>
        <w:pStyle w:val="Heading2"/>
        <w:widowControl/>
        <w:rPr/>
      </w:pPr>
      <w:r>
        <w:rPr>
          <w:rFonts w:ascii="Aptos Display" w:hAnsi="Aptos Display"/>
          <w:b/>
          <w:color w:val="000000"/>
          <w:sz w:val="26"/>
        </w:rPr>
        <w:t>3.20 Null Coalescing Operator</w:t>
      </w:r>
    </w:p>
    <w:p>
      <w:pPr>
        <w:pStyle w:val="BodyText"/>
        <w:widowControl/>
        <w:rPr/>
      </w:pPr>
      <w:r>
        <w:rPr>
          <w:color w:val="000000"/>
          <w:sz w:val="21"/>
        </w:rPr>
        <w:t>The null coalescing operator returns a fallback value when a value is missing.</w:t>
      </w:r>
    </w:p>
    <w:p>
      <w:pPr>
        <w:pStyle w:val="Normal"/>
        <w:widowControl/>
        <w:rPr/>
      </w:pPr>
      <w:r>
        <w:rPr/>
      </w:r>
    </w:p>
    <w:p>
      <w:pPr>
        <w:pStyle w:val="PreformattedText"/>
        <w:keepNext w:val="false"/>
        <w:widowControl/>
        <w:shd w:fill="F3F5F7"/>
        <w:spacing w:before="0" w:after="283"/>
        <w:ind w:hanging="0" w:left="0" w:right="0"/>
        <w:rPr/>
      </w:pPr>
      <w:bookmarkStart w:id="23" w:name="code-block-viewer_Copy_23"/>
      <w:bookmarkEnd w:id="23"/>
      <w:r>
        <w:rPr>
          <w:rStyle w:val="SourceText"/>
          <w:color w:val="000000"/>
          <w:sz w:val="18"/>
        </w:rPr>
        <w:t>return $this-&gt;orders[$id] ?? null;</w:t>
      </w:r>
    </w:p>
    <w:p>
      <w:pPr>
        <w:pStyle w:val="Normal"/>
        <w:widowControl/>
        <w:rPr/>
      </w:pPr>
      <w:r>
        <w:rPr/>
      </w:r>
    </w:p>
    <w:p>
      <w:pPr>
        <w:pStyle w:val="BodyText"/>
        <w:widowControl/>
        <w:rPr/>
      </w:pPr>
      <w:r>
        <w:rPr>
          <w:color w:val="000000"/>
          <w:sz w:val="21"/>
        </w:rPr>
        <w:t xml:space="preserve">The repository uses it to return </w:t>
      </w:r>
      <w:r>
        <w:rPr>
          <w:rStyle w:val="SourceText"/>
          <w:color w:val="000000"/>
          <w:sz w:val="21"/>
        </w:rPr>
        <w:t>null</w:t>
      </w:r>
      <w:r>
        <w:rPr>
          <w:color w:val="000000"/>
          <w:sz w:val="21"/>
        </w:rPr>
        <w:t xml:space="preserve"> when an order ID is not found.</w:t>
      </w:r>
    </w:p>
    <w:p>
      <w:pPr>
        <w:pStyle w:val="Heading2"/>
        <w:widowControl/>
        <w:rPr/>
      </w:pPr>
      <w:r>
        <w:rPr>
          <w:rFonts w:ascii="Aptos Display" w:hAnsi="Aptos Display"/>
          <w:b/>
          <w:color w:val="000000"/>
          <w:sz w:val="26"/>
        </w:rPr>
        <w:t>3.21 Overall Summary</w:t>
      </w:r>
    </w:p>
    <w:p>
      <w:pPr>
        <w:pStyle w:val="BodyText"/>
        <w:widowControl/>
        <w:rPr/>
      </w:pPr>
      <w:r>
        <w:rPr>
          <w:color w:val="000000"/>
          <w:sz w:val="21"/>
        </w:rPr>
        <w:t>The project uses modern PHP features to make the code:</w:t>
      </w:r>
    </w:p>
    <w:p>
      <w:pPr>
        <w:pStyle w:val="BodyText"/>
        <w:widowControl/>
        <w:numPr>
          <w:ilvl w:val="0"/>
          <w:numId w:val="12"/>
        </w:numPr>
        <w:tabs>
          <w:tab w:val="clear" w:pos="720"/>
          <w:tab w:val="left" w:pos="0" w:leader="none"/>
        </w:tabs>
        <w:spacing w:before="0" w:after="0"/>
        <w:ind w:hanging="283" w:left="709"/>
        <w:rPr/>
      </w:pPr>
      <w:r>
        <w:rPr>
          <w:color w:val="000000"/>
          <w:sz w:val="21"/>
        </w:rPr>
        <w:t xml:space="preserve">Type-safe </w:t>
      </w:r>
    </w:p>
    <w:p>
      <w:pPr>
        <w:pStyle w:val="BodyText"/>
        <w:widowControl/>
        <w:numPr>
          <w:ilvl w:val="0"/>
          <w:numId w:val="12"/>
        </w:numPr>
        <w:tabs>
          <w:tab w:val="clear" w:pos="720"/>
          <w:tab w:val="left" w:pos="0" w:leader="none"/>
        </w:tabs>
        <w:spacing w:before="0" w:after="0"/>
        <w:ind w:hanging="283" w:left="709"/>
        <w:rPr/>
      </w:pPr>
      <w:r>
        <w:rPr>
          <w:color w:val="000000"/>
          <w:sz w:val="21"/>
        </w:rPr>
        <w:t xml:space="preserve">Readable </w:t>
      </w:r>
    </w:p>
    <w:p>
      <w:pPr>
        <w:pStyle w:val="BodyText"/>
        <w:widowControl/>
        <w:numPr>
          <w:ilvl w:val="0"/>
          <w:numId w:val="12"/>
        </w:numPr>
        <w:tabs>
          <w:tab w:val="clear" w:pos="720"/>
          <w:tab w:val="left" w:pos="0" w:leader="none"/>
        </w:tabs>
        <w:spacing w:before="0" w:after="0"/>
        <w:ind w:hanging="283" w:left="709"/>
        <w:rPr/>
      </w:pPr>
      <w:r>
        <w:rPr>
          <w:color w:val="000000"/>
          <w:sz w:val="21"/>
        </w:rPr>
        <w:t xml:space="preserve">Predictable </w:t>
      </w:r>
    </w:p>
    <w:p>
      <w:pPr>
        <w:pStyle w:val="BodyText"/>
        <w:widowControl/>
        <w:numPr>
          <w:ilvl w:val="0"/>
          <w:numId w:val="12"/>
        </w:numPr>
        <w:tabs>
          <w:tab w:val="clear" w:pos="720"/>
          <w:tab w:val="left" w:pos="0" w:leader="none"/>
        </w:tabs>
        <w:spacing w:before="0" w:after="0"/>
        <w:ind w:hanging="283" w:left="709"/>
        <w:rPr/>
      </w:pPr>
      <w:r>
        <w:rPr>
          <w:color w:val="000000"/>
          <w:sz w:val="21"/>
        </w:rPr>
        <w:t xml:space="preserve">Reusable </w:t>
      </w:r>
    </w:p>
    <w:p>
      <w:pPr>
        <w:pStyle w:val="BodyText"/>
        <w:widowControl/>
        <w:numPr>
          <w:ilvl w:val="0"/>
          <w:numId w:val="12"/>
        </w:numPr>
        <w:tabs>
          <w:tab w:val="clear" w:pos="720"/>
          <w:tab w:val="left" w:pos="0" w:leader="none"/>
        </w:tabs>
        <w:spacing w:before="0" w:after="0"/>
        <w:ind w:hanging="283" w:left="709"/>
        <w:rPr/>
      </w:pPr>
      <w:r>
        <w:rPr>
          <w:color w:val="000000"/>
          <w:sz w:val="21"/>
        </w:rPr>
        <w:t xml:space="preserve">Easier to test </w:t>
      </w:r>
    </w:p>
    <w:p>
      <w:pPr>
        <w:pStyle w:val="BodyText"/>
        <w:widowControl/>
        <w:numPr>
          <w:ilvl w:val="0"/>
          <w:numId w:val="12"/>
        </w:numPr>
        <w:tabs>
          <w:tab w:val="clear" w:pos="720"/>
          <w:tab w:val="left" w:pos="0" w:leader="none"/>
        </w:tabs>
        <w:ind w:hanging="283" w:left="709"/>
        <w:rPr/>
      </w:pPr>
      <w:r>
        <w:rPr>
          <w:color w:val="000000"/>
          <w:sz w:val="21"/>
        </w:rPr>
        <w:t xml:space="preserve">Easier to maintain </w:t>
      </w:r>
    </w:p>
    <w:p>
      <w:pPr>
        <w:pStyle w:val="BodyText"/>
        <w:widowControl/>
        <w:rPr/>
      </w:pPr>
      <w:r>
        <w:rPr>
          <w:color w:val="000000"/>
          <w:sz w:val="21"/>
        </w:rPr>
        <w:t>These features support the project’s domain models, collections, repositories, services, attributes, and automated tests.</w:t>
      </w:r>
    </w:p>
    <w:p>
      <w:pPr>
        <w:pStyle w:val="Normal"/>
        <w:widowControl/>
        <w:rPr>
          <w:rFonts w:ascii="Aptos" w:hAnsi="Aptos"/>
          <w:b w:val="false"/>
          <w:color w:val="000000"/>
          <w:sz w:val="22"/>
        </w:rPr>
      </w:pPr>
      <w:r>
        <w:rPr/>
      </w:r>
      <w:r>
        <w:br w:type="page"/>
      </w:r>
    </w:p>
    <w:p>
      <w:pPr>
        <w:pStyle w:val="Heading1"/>
        <w:widowControl/>
        <w:rPr/>
      </w:pPr>
      <w:r>
        <w:rPr>
          <w:rFonts w:ascii="Aptos Display" w:hAnsi="Aptos Display"/>
          <w:b/>
          <w:color w:val="000000"/>
          <w:sz w:val="36"/>
        </w:rPr>
        <w:t>4 Money Value Object</w:t>
      </w:r>
    </w:p>
    <w:p>
      <w:pPr>
        <w:pStyle w:val="Heading2"/>
        <w:widowControl/>
        <w:rPr/>
      </w:pPr>
      <w:r>
        <w:rPr>
          <w:rFonts w:ascii="Aptos Display" w:hAnsi="Aptos Display"/>
          <w:b/>
          <w:color w:val="000000"/>
          <w:sz w:val="26"/>
        </w:rPr>
        <w:t>4.1 Section Purpose</w:t>
      </w:r>
    </w:p>
    <w:p>
      <w:pPr>
        <w:pStyle w:val="BodyText"/>
        <w:widowControl/>
        <w:rPr/>
      </w:pPr>
      <w:r>
        <w:rPr>
          <w:color w:val="000000"/>
          <w:sz w:val="21"/>
        </w:rPr>
        <w:t xml:space="preserve">The </w:t>
      </w:r>
      <w:r>
        <w:rPr>
          <w:rStyle w:val="SourceText"/>
          <w:color w:val="000000"/>
          <w:sz w:val="21"/>
        </w:rPr>
        <w:t>Money</w:t>
      </w:r>
      <w:r>
        <w:rPr>
          <w:color w:val="000000"/>
          <w:sz w:val="21"/>
        </w:rPr>
        <w:t xml:space="preserve"> value object safely represents a monetary amount with its currency. It also contains the validation, addition, and formatting rules related to money.</w:t>
      </w:r>
    </w:p>
    <w:p>
      <w:pPr>
        <w:pStyle w:val="Heading2"/>
        <w:widowControl/>
        <w:rPr/>
      </w:pPr>
      <w:r>
        <w:rPr>
          <w:rFonts w:ascii="Aptos Display" w:hAnsi="Aptos Display"/>
          <w:b/>
          <w:color w:val="000000"/>
          <w:sz w:val="26"/>
        </w:rPr>
        <w:t>4.2 Why Use a Money Object?</w:t>
      </w:r>
    </w:p>
    <w:p>
      <w:pPr>
        <w:pStyle w:val="BodyText"/>
        <w:widowControl/>
        <w:rPr/>
      </w:pPr>
      <w:r>
        <w:rPr>
          <w:color w:val="000000"/>
          <w:sz w:val="21"/>
        </w:rPr>
        <w:t>A plain integer such as:</w:t>
      </w:r>
    </w:p>
    <w:p>
      <w:pPr>
        <w:pStyle w:val="Normal"/>
        <w:widowControl/>
        <w:rPr/>
      </w:pPr>
      <w:r>
        <w:rPr/>
      </w:r>
    </w:p>
    <w:p>
      <w:pPr>
        <w:pStyle w:val="PreformattedText"/>
        <w:keepNext w:val="false"/>
        <w:widowControl/>
        <w:shd w:fill="F3F5F7"/>
        <w:spacing w:before="0" w:after="283"/>
        <w:ind w:hanging="0" w:left="0" w:right="0"/>
        <w:rPr/>
      </w:pPr>
      <w:bookmarkStart w:id="24" w:name="code-block-viewer_Copy_24"/>
      <w:bookmarkEnd w:id="24"/>
      <w:r>
        <w:rPr>
          <w:rStyle w:val="SourceText"/>
          <w:color w:val="000000"/>
          <w:sz w:val="18"/>
        </w:rPr>
        <w:t>$price = 150000;</w:t>
      </w:r>
    </w:p>
    <w:p>
      <w:pPr>
        <w:pStyle w:val="Normal"/>
        <w:widowControl/>
        <w:rPr/>
      </w:pPr>
      <w:r>
        <w:rPr/>
      </w:r>
    </w:p>
    <w:p>
      <w:pPr>
        <w:pStyle w:val="BodyText"/>
        <w:widowControl/>
        <w:rPr/>
      </w:pPr>
      <w:r>
        <w:rPr>
          <w:color w:val="000000"/>
          <w:sz w:val="21"/>
        </w:rPr>
        <w:t>does not explain:</w:t>
      </w:r>
    </w:p>
    <w:p>
      <w:pPr>
        <w:pStyle w:val="BodyText"/>
        <w:widowControl/>
        <w:numPr>
          <w:ilvl w:val="0"/>
          <w:numId w:val="13"/>
        </w:numPr>
        <w:tabs>
          <w:tab w:val="clear" w:pos="720"/>
          <w:tab w:val="left" w:pos="0" w:leader="none"/>
        </w:tabs>
        <w:spacing w:before="0" w:after="0"/>
        <w:ind w:hanging="283" w:left="709"/>
        <w:rPr/>
      </w:pPr>
      <w:r>
        <w:rPr>
          <w:color w:val="000000"/>
          <w:sz w:val="21"/>
        </w:rPr>
        <w:t xml:space="preserve">Which currency it uses </w:t>
      </w:r>
    </w:p>
    <w:p>
      <w:pPr>
        <w:pStyle w:val="BodyText"/>
        <w:widowControl/>
        <w:numPr>
          <w:ilvl w:val="0"/>
          <w:numId w:val="13"/>
        </w:numPr>
        <w:tabs>
          <w:tab w:val="clear" w:pos="720"/>
          <w:tab w:val="left" w:pos="0" w:leader="none"/>
        </w:tabs>
        <w:spacing w:before="0" w:after="0"/>
        <w:ind w:hanging="283" w:left="709"/>
        <w:rPr/>
      </w:pPr>
      <w:r>
        <w:rPr>
          <w:color w:val="000000"/>
          <w:sz w:val="21"/>
        </w:rPr>
        <w:t xml:space="preserve">Whether it represents rupees or paise </w:t>
      </w:r>
    </w:p>
    <w:p>
      <w:pPr>
        <w:pStyle w:val="BodyText"/>
        <w:widowControl/>
        <w:numPr>
          <w:ilvl w:val="0"/>
          <w:numId w:val="13"/>
        </w:numPr>
        <w:tabs>
          <w:tab w:val="clear" w:pos="720"/>
          <w:tab w:val="left" w:pos="0" w:leader="none"/>
        </w:tabs>
        <w:spacing w:before="0" w:after="0"/>
        <w:ind w:hanging="283" w:left="709"/>
        <w:rPr/>
      </w:pPr>
      <w:r>
        <w:rPr>
          <w:color w:val="000000"/>
          <w:sz w:val="21"/>
        </w:rPr>
        <w:t xml:space="preserve">How it should be formatted </w:t>
      </w:r>
    </w:p>
    <w:p>
      <w:pPr>
        <w:pStyle w:val="BodyText"/>
        <w:widowControl/>
        <w:numPr>
          <w:ilvl w:val="0"/>
          <w:numId w:val="13"/>
        </w:numPr>
        <w:tabs>
          <w:tab w:val="clear" w:pos="720"/>
          <w:tab w:val="left" w:pos="0" w:leader="none"/>
        </w:tabs>
        <w:ind w:hanging="283" w:left="709"/>
        <w:rPr/>
      </w:pPr>
      <w:r>
        <w:rPr>
          <w:color w:val="000000"/>
          <w:sz w:val="21"/>
        </w:rPr>
        <w:t xml:space="preserve">Whether it can be added to another amount </w:t>
      </w:r>
    </w:p>
    <w:p>
      <w:pPr>
        <w:pStyle w:val="BodyText"/>
        <w:widowControl/>
        <w:rPr/>
      </w:pPr>
      <w:r>
        <w:rPr>
          <w:color w:val="000000"/>
          <w:sz w:val="21"/>
        </w:rPr>
        <w:t xml:space="preserve">A </w:t>
      </w:r>
      <w:r>
        <w:rPr>
          <w:rStyle w:val="SourceText"/>
          <w:color w:val="000000"/>
          <w:sz w:val="21"/>
        </w:rPr>
        <w:t>Money</w:t>
      </w:r>
      <w:r>
        <w:rPr>
          <w:color w:val="000000"/>
          <w:sz w:val="21"/>
        </w:rPr>
        <w:t xml:space="preserve"> object keeps the amount, currency, and related rules together:</w:t>
      </w:r>
    </w:p>
    <w:p>
      <w:pPr>
        <w:pStyle w:val="Normal"/>
        <w:widowControl/>
        <w:rPr/>
      </w:pPr>
      <w:r>
        <w:rPr/>
      </w:r>
    </w:p>
    <w:p>
      <w:pPr>
        <w:pStyle w:val="PreformattedText"/>
        <w:keepNext w:val="true"/>
        <w:widowControl/>
        <w:shd w:fill="F3F5F7"/>
        <w:ind w:hanging="0" w:left="0" w:right="0"/>
        <w:rPr/>
      </w:pPr>
      <w:bookmarkStart w:id="25" w:name="code-block-viewer_Copy_25"/>
      <w:bookmarkEnd w:id="25"/>
      <w:r>
        <w:rPr>
          <w:rStyle w:val="SourceText"/>
          <w:color w:val="000000"/>
          <w:sz w:val="18"/>
        </w:rPr>
        <w:t>$price = new Money(</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 150000,</w:t>
      </w:r>
    </w:p>
    <w:p>
      <w:pPr>
        <w:pStyle w:val="PreformattedText"/>
        <w:keepNext w:val="true"/>
        <w:widowControl/>
        <w:shd w:fill="F3F5F7"/>
        <w:rPr/>
      </w:pPr>
      <w:r>
        <w:rPr>
          <w:rStyle w:val="SourceText"/>
          <w:color w:val="000000"/>
          <w:sz w:val="18"/>
        </w:rPr>
        <w:t xml:space="preserve">    </w:t>
      </w:r>
      <w:r>
        <w:rPr>
          <w:rStyle w:val="SourceText"/>
          <w:color w:val="000000"/>
          <w:sz w:val="18"/>
        </w:rPr>
        <w:t>currency: 'INR'</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represents:</w:t>
      </w:r>
    </w:p>
    <w:p>
      <w:pPr>
        <w:pStyle w:val="Normal"/>
        <w:widowControl/>
        <w:rPr/>
      </w:pPr>
      <w:r>
        <w:rPr/>
      </w:r>
    </w:p>
    <w:p>
      <w:pPr>
        <w:pStyle w:val="PreformattedText"/>
        <w:keepNext w:val="false"/>
        <w:widowControl/>
        <w:shd w:fill="F3F5F7"/>
        <w:spacing w:before="0" w:after="283"/>
        <w:ind w:hanging="0" w:left="0" w:right="0"/>
        <w:rPr/>
      </w:pPr>
      <w:bookmarkStart w:id="26" w:name="code-block-viewer_Copy_26"/>
      <w:bookmarkEnd w:id="26"/>
      <w:r>
        <w:rPr>
          <w:rStyle w:val="SourceText"/>
          <w:color w:val="000000"/>
          <w:sz w:val="18"/>
        </w:rPr>
        <w:t>INR 1500.00</w:t>
      </w:r>
    </w:p>
    <w:p>
      <w:pPr>
        <w:pStyle w:val="Normal"/>
        <w:widowControl/>
        <w:rPr/>
      </w:pPr>
      <w:r>
        <w:rPr/>
      </w:r>
    </w:p>
    <w:p>
      <w:pPr>
        <w:pStyle w:val="Heading2"/>
        <w:widowControl/>
        <w:rPr/>
      </w:pPr>
      <w:r>
        <w:rPr>
          <w:rFonts w:ascii="Aptos Display" w:hAnsi="Aptos Display"/>
          <w:b/>
          <w:color w:val="000000"/>
          <w:sz w:val="26"/>
        </w:rPr>
        <w:t>4.3 Minor Units</w:t>
      </w:r>
    </w:p>
    <w:p>
      <w:pPr>
        <w:pStyle w:val="BodyText"/>
        <w:widowControl/>
        <w:rPr/>
      </w:pPr>
      <w:r>
        <w:rPr>
          <w:color w:val="000000"/>
          <w:sz w:val="21"/>
        </w:rPr>
        <w:t>The amount is stored in minor units such as paise or cents.</w:t>
      </w:r>
    </w:p>
    <w:p>
      <w:pPr>
        <w:pStyle w:val="Normal"/>
        <w:widowControl/>
        <w:rPr/>
      </w:pPr>
      <w:r>
        <w:rPr/>
      </w:r>
    </w:p>
    <w:p>
      <w:pPr>
        <w:pStyle w:val="PreformattedText"/>
        <w:keepNext w:val="false"/>
        <w:widowControl/>
        <w:shd w:fill="F3F5F7"/>
        <w:spacing w:before="0" w:after="283"/>
        <w:ind w:hanging="0" w:left="0" w:right="0"/>
        <w:rPr/>
      </w:pPr>
      <w:bookmarkStart w:id="27" w:name="code-block-viewer_Copy_27"/>
      <w:bookmarkEnd w:id="27"/>
      <w:r>
        <w:rPr>
          <w:rStyle w:val="SourceText"/>
          <w:color w:val="000000"/>
          <w:sz w:val="18"/>
        </w:rPr>
        <w:t>public int $amountInMinorUnits</w:t>
      </w:r>
    </w:p>
    <w:p>
      <w:pPr>
        <w:pStyle w:val="Normal"/>
        <w:widowControl/>
        <w:rPr/>
      </w:pPr>
      <w:r>
        <w:rPr/>
      </w:r>
    </w:p>
    <w:p>
      <w:pPr>
        <w:pStyle w:val="BodyText"/>
        <w:widowControl/>
        <w:rPr/>
      </w:pPr>
      <w:r>
        <w:rPr>
          <w:color w:val="000000"/>
          <w:sz w:val="21"/>
        </w:rPr>
        <w:t>Examples:</w:t>
      </w:r>
    </w:p>
    <w:p>
      <w:pPr>
        <w:pStyle w:val="Normal"/>
        <w:widowControl/>
        <w:rPr/>
      </w:pPr>
      <w:r>
        <w:rPr/>
      </w:r>
    </w:p>
    <w:p>
      <w:pPr>
        <w:pStyle w:val="PreformattedText"/>
        <w:keepNext w:val="true"/>
        <w:widowControl/>
        <w:shd w:fill="F3F5F7"/>
        <w:ind w:hanging="0" w:left="0" w:right="0"/>
        <w:rPr/>
      </w:pPr>
      <w:bookmarkStart w:id="28" w:name="code-block-viewer_Copy_28"/>
      <w:bookmarkEnd w:id="28"/>
      <w:r>
        <w:rPr>
          <w:rStyle w:val="SourceText"/>
          <w:color w:val="000000"/>
          <w:sz w:val="18"/>
        </w:rPr>
        <w:t>150000 paise = INR 1500.00</w:t>
      </w:r>
    </w:p>
    <w:p>
      <w:pPr>
        <w:pStyle w:val="PreformattedText"/>
        <w:keepNext w:val="false"/>
        <w:widowControl/>
        <w:shd w:fill="F3F5F7"/>
        <w:spacing w:before="0" w:after="283"/>
        <w:rPr/>
      </w:pPr>
      <w:r>
        <w:rPr>
          <w:rStyle w:val="SourceText"/>
          <w:color w:val="000000"/>
          <w:sz w:val="18"/>
        </w:rPr>
        <w:t>1000 cents   = USD 10.00</w:t>
      </w:r>
    </w:p>
    <w:p>
      <w:pPr>
        <w:pStyle w:val="Normal"/>
        <w:widowControl/>
        <w:rPr/>
      </w:pPr>
      <w:r>
        <w:rPr/>
      </w:r>
    </w:p>
    <w:p>
      <w:pPr>
        <w:pStyle w:val="BodyText"/>
        <w:widowControl/>
        <w:rPr/>
      </w:pPr>
      <w:r>
        <w:rPr>
          <w:color w:val="000000"/>
          <w:sz w:val="21"/>
        </w:rPr>
        <w:t>Using integers avoids floating-point calculation problems.</w:t>
      </w:r>
    </w:p>
    <w:p>
      <w:pPr>
        <w:pStyle w:val="Heading2"/>
        <w:widowControl/>
        <w:rPr/>
      </w:pPr>
      <w:r>
        <w:rPr>
          <w:rFonts w:ascii="Aptos Display" w:hAnsi="Aptos Display"/>
          <w:b/>
          <w:color w:val="000000"/>
          <w:sz w:val="26"/>
        </w:rPr>
        <w:t>4.4 Currency Validation</w:t>
      </w:r>
    </w:p>
    <w:p>
      <w:pPr>
        <w:pStyle w:val="BodyText"/>
        <w:widowControl/>
        <w:rPr/>
      </w:pPr>
      <w:r>
        <w:rPr>
          <w:color w:val="000000"/>
          <w:sz w:val="21"/>
        </w:rPr>
        <w:t>The currency must be a three-letter code:</w:t>
      </w:r>
    </w:p>
    <w:p>
      <w:pPr>
        <w:pStyle w:val="Normal"/>
        <w:widowControl/>
        <w:rPr/>
      </w:pPr>
      <w:r>
        <w:rPr/>
      </w:r>
    </w:p>
    <w:p>
      <w:pPr>
        <w:pStyle w:val="PreformattedText"/>
        <w:keepNext w:val="true"/>
        <w:widowControl/>
        <w:shd w:fill="F3F5F7"/>
        <w:ind w:hanging="0" w:left="0" w:right="0"/>
        <w:rPr/>
      </w:pPr>
      <w:bookmarkStart w:id="29" w:name="code-block-viewer_Copy_29"/>
      <w:bookmarkEnd w:id="29"/>
      <w:r>
        <w:rPr>
          <w:rStyle w:val="SourceText"/>
          <w:color w:val="000000"/>
          <w:sz w:val="18"/>
        </w:rPr>
        <w:t>if (strlen($currency) !== 3) {</w:t>
      </w:r>
    </w:p>
    <w:p>
      <w:pPr>
        <w:pStyle w:val="PreformattedText"/>
        <w:keepNext w:val="true"/>
        <w:widowControl/>
        <w:shd w:fill="F3F5F7"/>
        <w:rPr/>
      </w:pPr>
      <w:r>
        <w:rPr>
          <w:rStyle w:val="SourceText"/>
          <w:color w:val="000000"/>
          <w:sz w:val="18"/>
        </w:rPr>
        <w:t xml:space="preserve">    </w:t>
      </w:r>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'Currency must be a 3-letter code.'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Valid examples:</w:t>
      </w:r>
    </w:p>
    <w:p>
      <w:pPr>
        <w:pStyle w:val="Normal"/>
        <w:widowControl/>
        <w:rPr/>
      </w:pPr>
      <w:r>
        <w:rPr/>
      </w:r>
    </w:p>
    <w:p>
      <w:pPr>
        <w:pStyle w:val="PreformattedText"/>
        <w:keepNext w:val="true"/>
        <w:widowControl/>
        <w:shd w:fill="F3F5F7"/>
        <w:ind w:hanging="0" w:left="0" w:right="0"/>
        <w:rPr/>
      </w:pPr>
      <w:bookmarkStart w:id="30" w:name="code-block-viewer_Copy_30"/>
      <w:bookmarkEnd w:id="30"/>
      <w:r>
        <w:rPr>
          <w:rStyle w:val="SourceText"/>
          <w:color w:val="000000"/>
          <w:sz w:val="18"/>
        </w:rPr>
        <w:t>INR</w:t>
      </w:r>
    </w:p>
    <w:p>
      <w:pPr>
        <w:pStyle w:val="PreformattedText"/>
        <w:keepNext w:val="true"/>
        <w:widowControl/>
        <w:shd w:fill="F3F5F7"/>
        <w:rPr/>
      </w:pPr>
      <w:r>
        <w:rPr>
          <w:rStyle w:val="SourceText"/>
          <w:color w:val="000000"/>
          <w:sz w:val="18"/>
        </w:rPr>
        <w:t>USD</w:t>
      </w:r>
    </w:p>
    <w:p>
      <w:pPr>
        <w:pStyle w:val="PreformattedText"/>
        <w:keepNext w:val="false"/>
        <w:widowControl/>
        <w:shd w:fill="F3F5F7"/>
        <w:spacing w:before="0" w:after="283"/>
        <w:rPr/>
      </w:pPr>
      <w:r>
        <w:rPr>
          <w:rStyle w:val="SourceText"/>
          <w:color w:val="000000"/>
          <w:sz w:val="18"/>
        </w:rPr>
        <w:t>EUR</w:t>
      </w:r>
    </w:p>
    <w:p>
      <w:pPr>
        <w:pStyle w:val="Normal"/>
        <w:widowControl/>
        <w:rPr/>
      </w:pPr>
      <w:r>
        <w:rPr/>
      </w:r>
    </w:p>
    <w:p>
      <w:pPr>
        <w:pStyle w:val="BodyText"/>
        <w:widowControl/>
        <w:rPr/>
      </w:pPr>
      <w:r>
        <w:rPr>
          <w:color w:val="000000"/>
          <w:sz w:val="21"/>
        </w:rPr>
        <w:t>Invalid examples:</w:t>
      </w:r>
    </w:p>
    <w:p>
      <w:pPr>
        <w:pStyle w:val="Normal"/>
        <w:widowControl/>
        <w:rPr/>
      </w:pPr>
      <w:r>
        <w:rPr/>
      </w:r>
    </w:p>
    <w:p>
      <w:pPr>
        <w:pStyle w:val="PreformattedText"/>
        <w:keepNext w:val="true"/>
        <w:widowControl/>
        <w:shd w:fill="F3F5F7"/>
        <w:ind w:hanging="0" w:left="0" w:right="0"/>
        <w:rPr/>
      </w:pPr>
      <w:bookmarkStart w:id="31" w:name="code-block-viewer_Copy_31"/>
      <w:bookmarkEnd w:id="31"/>
      <w:r>
        <w:rPr>
          <w:rStyle w:val="SourceText"/>
          <w:color w:val="000000"/>
          <w:sz w:val="18"/>
        </w:rPr>
        <w:t>RS</w:t>
      </w:r>
    </w:p>
    <w:p>
      <w:pPr>
        <w:pStyle w:val="PreformattedText"/>
        <w:keepNext w:val="true"/>
        <w:widowControl/>
        <w:shd w:fill="F3F5F7"/>
        <w:rPr/>
      </w:pPr>
      <w:r>
        <w:rPr>
          <w:rStyle w:val="SourceText"/>
          <w:color w:val="000000"/>
          <w:sz w:val="18"/>
        </w:rPr>
        <w:t>DOLLAR</w:t>
      </w:r>
    </w:p>
    <w:p>
      <w:pPr>
        <w:pStyle w:val="PreformattedText"/>
        <w:keepNext w:val="false"/>
        <w:widowControl/>
        <w:shd w:fill="F3F5F7"/>
        <w:spacing w:before="0" w:after="283"/>
        <w:rPr/>
      </w:pPr>
      <w:r>
        <w:rPr>
          <w:rStyle w:val="SourceText"/>
          <w:color w:val="000000"/>
          <w:sz w:val="18"/>
        </w:rPr>
        <w:t>US</w:t>
      </w:r>
    </w:p>
    <w:p>
      <w:pPr>
        <w:pStyle w:val="Normal"/>
        <w:widowControl/>
        <w:rPr/>
      </w:pPr>
      <w:r>
        <w:rPr/>
      </w:r>
    </w:p>
    <w:p>
      <w:pPr>
        <w:pStyle w:val="Heading2"/>
        <w:widowControl/>
        <w:rPr/>
      </w:pPr>
      <w:r>
        <w:rPr>
          <w:rFonts w:ascii="Aptos Display" w:hAnsi="Aptos Display"/>
          <w:b/>
          <w:color w:val="000000"/>
          <w:sz w:val="26"/>
        </w:rPr>
        <w:t>4.5 Amount Validation</w:t>
      </w:r>
    </w:p>
    <w:p>
      <w:pPr>
        <w:pStyle w:val="BodyText"/>
        <w:widowControl/>
        <w:rPr/>
      </w:pPr>
      <w:r>
        <w:rPr>
          <w:color w:val="000000"/>
          <w:sz w:val="21"/>
        </w:rPr>
        <w:t>Negative amounts are not allowed:</w:t>
      </w:r>
    </w:p>
    <w:p>
      <w:pPr>
        <w:pStyle w:val="Normal"/>
        <w:widowControl/>
        <w:rPr/>
      </w:pPr>
      <w:r>
        <w:rPr/>
      </w:r>
    </w:p>
    <w:p>
      <w:pPr>
        <w:pStyle w:val="PreformattedText"/>
        <w:keepNext w:val="true"/>
        <w:widowControl/>
        <w:shd w:fill="F3F5F7"/>
        <w:ind w:hanging="0" w:left="0" w:right="0"/>
        <w:rPr/>
      </w:pPr>
      <w:bookmarkStart w:id="32" w:name="code-block-viewer_Copy_32"/>
      <w:bookmarkEnd w:id="32"/>
      <w:r>
        <w:rPr>
          <w:rStyle w:val="SourceText"/>
          <w:color w:val="000000"/>
          <w:sz w:val="18"/>
        </w:rPr>
        <w:t>if ($amountInMinorUnits &lt; 0) {</w:t>
      </w:r>
    </w:p>
    <w:p>
      <w:pPr>
        <w:pStyle w:val="PreformattedText"/>
        <w:keepNext w:val="true"/>
        <w:widowControl/>
        <w:shd w:fill="F3F5F7"/>
        <w:rPr/>
      </w:pPr>
      <w:r>
        <w:rPr>
          <w:rStyle w:val="SourceText"/>
          <w:color w:val="000000"/>
          <w:sz w:val="18"/>
        </w:rPr>
        <w:t xml:space="preserve">    </w:t>
      </w:r>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'Amount cannot be negative.'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This ensures that every created </w:t>
      </w:r>
      <w:r>
        <w:rPr>
          <w:rStyle w:val="SourceText"/>
          <w:color w:val="000000"/>
          <w:sz w:val="21"/>
        </w:rPr>
        <w:t>Money</w:t>
      </w:r>
      <w:r>
        <w:rPr>
          <w:color w:val="000000"/>
          <w:sz w:val="21"/>
        </w:rPr>
        <w:t xml:space="preserve"> object contains a valid amount.</w:t>
      </w:r>
    </w:p>
    <w:p>
      <w:pPr>
        <w:pStyle w:val="Heading2"/>
        <w:widowControl/>
        <w:rPr/>
      </w:pPr>
      <w:r>
        <w:rPr>
          <w:rFonts w:ascii="Aptos Display" w:hAnsi="Aptos Display"/>
          <w:b/>
          <w:color w:val="000000"/>
          <w:sz w:val="26"/>
        </w:rPr>
        <w:t>4.6 Immutability</w:t>
      </w:r>
    </w:p>
    <w:p>
      <w:pPr>
        <w:pStyle w:val="BodyText"/>
        <w:widowControl/>
        <w:rPr/>
      </w:pPr>
      <w:r>
        <w:rPr>
          <w:color w:val="000000"/>
          <w:sz w:val="21"/>
        </w:rPr>
        <w:t>The class is declared as readonly:</w:t>
      </w:r>
    </w:p>
    <w:p>
      <w:pPr>
        <w:pStyle w:val="Normal"/>
        <w:widowControl/>
        <w:rPr/>
      </w:pPr>
      <w:r>
        <w:rPr/>
      </w:r>
    </w:p>
    <w:p>
      <w:pPr>
        <w:pStyle w:val="PreformattedText"/>
        <w:keepNext w:val="false"/>
        <w:widowControl/>
        <w:shd w:fill="F3F5F7"/>
        <w:spacing w:before="0" w:after="283"/>
        <w:ind w:hanging="0" w:left="0" w:right="0"/>
        <w:rPr/>
      </w:pPr>
      <w:bookmarkStart w:id="33" w:name="code-block-viewer_Copy_33"/>
      <w:bookmarkEnd w:id="33"/>
      <w:r>
        <w:rPr>
          <w:rStyle w:val="SourceText"/>
          <w:color w:val="000000"/>
          <w:sz w:val="18"/>
        </w:rPr>
        <w:t>final readonly class Money</w:t>
      </w:r>
    </w:p>
    <w:p>
      <w:pPr>
        <w:pStyle w:val="Normal"/>
        <w:widowControl/>
        <w:rPr/>
      </w:pPr>
      <w:r>
        <w:rPr/>
      </w:r>
    </w:p>
    <w:p>
      <w:pPr>
        <w:pStyle w:val="BodyText"/>
        <w:widowControl/>
        <w:rPr/>
      </w:pPr>
      <w:r>
        <w:rPr>
          <w:color w:val="000000"/>
          <w:sz w:val="21"/>
        </w:rPr>
        <w:t>This means its values cannot be changed after the object is created:</w:t>
      </w:r>
    </w:p>
    <w:p>
      <w:pPr>
        <w:pStyle w:val="Normal"/>
        <w:widowControl/>
        <w:rPr/>
      </w:pPr>
      <w:r>
        <w:rPr/>
      </w:r>
    </w:p>
    <w:p>
      <w:pPr>
        <w:pStyle w:val="PreformattedText"/>
        <w:keepNext w:val="false"/>
        <w:widowControl/>
        <w:shd w:fill="F3F5F7"/>
        <w:spacing w:before="0" w:after="283"/>
        <w:ind w:hanging="0" w:left="0" w:right="0"/>
        <w:rPr/>
      </w:pPr>
      <w:bookmarkStart w:id="34" w:name="code-block-viewer_Copy_34"/>
      <w:bookmarkEnd w:id="34"/>
      <w:r>
        <w:rPr>
          <w:rStyle w:val="SourceText"/>
          <w:color w:val="000000"/>
          <w:sz w:val="18"/>
        </w:rPr>
        <w:t>$money-&gt;currency = 'USD'; // Error</w:t>
      </w:r>
    </w:p>
    <w:p>
      <w:pPr>
        <w:pStyle w:val="Normal"/>
        <w:widowControl/>
        <w:rPr/>
      </w:pPr>
      <w:r>
        <w:rPr/>
      </w:r>
    </w:p>
    <w:p>
      <w:pPr>
        <w:pStyle w:val="BodyText"/>
        <w:widowControl/>
        <w:rPr/>
      </w:pPr>
      <w:r>
        <w:rPr>
          <w:color w:val="000000"/>
          <w:sz w:val="21"/>
        </w:rPr>
        <w:t xml:space="preserve">Any calculation returns a new </w:t>
      </w:r>
      <w:r>
        <w:rPr>
          <w:rStyle w:val="SourceText"/>
          <w:color w:val="000000"/>
          <w:sz w:val="21"/>
        </w:rPr>
        <w:t>Money</w:t>
      </w:r>
      <w:r>
        <w:rPr>
          <w:color w:val="000000"/>
          <w:sz w:val="21"/>
        </w:rPr>
        <w:t xml:space="preserve"> object instead of modifying the existing object.</w:t>
      </w:r>
    </w:p>
    <w:p>
      <w:pPr>
        <w:pStyle w:val="Heading2"/>
        <w:widowControl/>
        <w:rPr/>
      </w:pPr>
      <w:r>
        <w:rPr>
          <w:rFonts w:ascii="Aptos Display" w:hAnsi="Aptos Display"/>
          <w:b/>
          <w:color w:val="000000"/>
          <w:sz w:val="26"/>
        </w:rPr>
        <w:t>4.7 Adding Money</w:t>
      </w:r>
    </w:p>
    <w:p>
      <w:pPr>
        <w:pStyle w:val="BodyText"/>
        <w:widowControl/>
        <w:rPr/>
      </w:pPr>
      <w:r>
        <w:rPr>
          <w:color w:val="000000"/>
          <w:sz w:val="21"/>
        </w:rPr>
        <w:t xml:space="preserve">The </w:t>
      </w:r>
      <w:r>
        <w:rPr>
          <w:rStyle w:val="SourceText"/>
          <w:color w:val="000000"/>
          <w:sz w:val="21"/>
        </w:rPr>
        <w:t>add()</w:t>
      </w:r>
      <w:r>
        <w:rPr>
          <w:color w:val="000000"/>
          <w:sz w:val="21"/>
        </w:rPr>
        <w:t xml:space="preserve"> method combines two monetary values:</w:t>
      </w:r>
    </w:p>
    <w:p>
      <w:pPr>
        <w:pStyle w:val="Normal"/>
        <w:widowControl/>
        <w:rPr/>
      </w:pPr>
      <w:r>
        <w:rPr/>
      </w:r>
    </w:p>
    <w:p>
      <w:pPr>
        <w:pStyle w:val="PreformattedText"/>
        <w:keepNext w:val="true"/>
        <w:widowControl/>
        <w:shd w:fill="F3F5F7"/>
        <w:ind w:hanging="0" w:left="0" w:right="0"/>
        <w:rPr/>
      </w:pPr>
      <w:bookmarkStart w:id="35" w:name="code-block-viewer_Copy_35"/>
      <w:bookmarkEnd w:id="35"/>
      <w:r>
        <w:rPr>
          <w:rStyle w:val="SourceText"/>
          <w:color w:val="000000"/>
          <w:sz w:val="18"/>
        </w:rPr>
        <w:t>public function add(self $money): self</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$this-&gt;ensureSameCurrency($money);</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return new self(</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w:t>
      </w:r>
    </w:p>
    <w:p>
      <w:pPr>
        <w:pStyle w:val="PreformattedText"/>
        <w:keepNext w:val="true"/>
        <w:widowControl/>
        <w:shd w:fill="F3F5F7"/>
        <w:rPr/>
      </w:pPr>
      <w:r>
        <w:rPr>
          <w:rStyle w:val="SourceText"/>
          <w:color w:val="000000"/>
          <w:sz w:val="18"/>
        </w:rPr>
        <w:t xml:space="preserve">            </w:t>
      </w:r>
      <w:r>
        <w:rPr>
          <w:rStyle w:val="SourceText"/>
          <w:color w:val="000000"/>
          <w:sz w:val="18"/>
        </w:rPr>
        <w:t>$this-&gt;amountInMinorUnits +</w:t>
      </w:r>
    </w:p>
    <w:p>
      <w:pPr>
        <w:pStyle w:val="PreformattedText"/>
        <w:keepNext w:val="true"/>
        <w:widowControl/>
        <w:shd w:fill="F3F5F7"/>
        <w:rPr/>
      </w:pPr>
      <w:r>
        <w:rPr>
          <w:rStyle w:val="SourceText"/>
          <w:color w:val="000000"/>
          <w:sz w:val="18"/>
        </w:rPr>
        <w:t xml:space="preserve">            </w:t>
      </w:r>
      <w:r>
        <w:rPr>
          <w:rStyle w:val="SourceText"/>
          <w:color w:val="000000"/>
          <w:sz w:val="18"/>
        </w:rPr>
        <w:t>$money-&gt;amountInMinorUnits,</w:t>
      </w:r>
    </w:p>
    <w:p>
      <w:pPr>
        <w:pStyle w:val="PreformattedText"/>
        <w:keepNext w:val="true"/>
        <w:widowControl/>
        <w:shd w:fill="F3F5F7"/>
        <w:rPr/>
      </w:pPr>
      <w:r>
        <w:rPr>
          <w:rStyle w:val="SourceText"/>
          <w:color w:val="000000"/>
          <w:sz w:val="18"/>
        </w:rPr>
        <w:t xml:space="preserve">        </w:t>
      </w:r>
      <w:r>
        <w:rPr>
          <w:rStyle w:val="SourceText"/>
          <w:color w:val="000000"/>
          <w:sz w:val="18"/>
        </w:rPr>
        <w:t>currency: $this-&gt;currency</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Example:</w:t>
      </w:r>
    </w:p>
    <w:p>
      <w:pPr>
        <w:pStyle w:val="Normal"/>
        <w:widowControl/>
        <w:rPr/>
      </w:pPr>
      <w:r>
        <w:rPr/>
      </w:r>
    </w:p>
    <w:p>
      <w:pPr>
        <w:pStyle w:val="PreformattedText"/>
        <w:keepNext w:val="true"/>
        <w:widowControl/>
        <w:shd w:fill="F3F5F7"/>
        <w:ind w:hanging="0" w:left="0" w:right="0"/>
        <w:rPr/>
      </w:pPr>
      <w:bookmarkStart w:id="36" w:name="code-block-viewer_Copy_36"/>
      <w:bookmarkEnd w:id="36"/>
      <w:r>
        <w:rPr>
          <w:rStyle w:val="SourceText"/>
          <w:color w:val="000000"/>
          <w:sz w:val="18"/>
        </w:rPr>
        <w:t>$first = new Money(1000, 'USD');</w:t>
      </w:r>
    </w:p>
    <w:p>
      <w:pPr>
        <w:pStyle w:val="PreformattedText"/>
        <w:keepNext w:val="true"/>
        <w:widowControl/>
        <w:shd w:fill="F3F5F7"/>
        <w:rPr/>
      </w:pPr>
      <w:r>
        <w:rPr>
          <w:rStyle w:val="SourceText"/>
          <w:color w:val="000000"/>
          <w:sz w:val="18"/>
        </w:rPr>
        <w:t>$second = new Money(500, 'USD');</w:t>
      </w:r>
    </w:p>
    <w:p>
      <w:pPr>
        <w:pStyle w:val="PreformattedText"/>
        <w:keepNext w:val="true"/>
        <w:widowControl/>
        <w:shd w:fill="F3F5F7"/>
        <w:rPr/>
      </w:pPr>
      <w:r>
        <w:rPr/>
      </w:r>
    </w:p>
    <w:p>
      <w:pPr>
        <w:pStyle w:val="PreformattedText"/>
        <w:keepNext w:val="false"/>
        <w:widowControl/>
        <w:shd w:fill="F3F5F7"/>
        <w:spacing w:before="0" w:after="283"/>
        <w:rPr/>
      </w:pPr>
      <w:r>
        <w:rPr>
          <w:rStyle w:val="SourceText"/>
          <w:color w:val="000000"/>
          <w:sz w:val="18"/>
        </w:rPr>
        <w:t>$total = $first-&gt;add($second);</w:t>
      </w:r>
    </w:p>
    <w:p>
      <w:pPr>
        <w:pStyle w:val="Normal"/>
        <w:widowControl/>
        <w:rPr/>
      </w:pPr>
      <w:r>
        <w:rPr/>
      </w:r>
    </w:p>
    <w:p>
      <w:pPr>
        <w:pStyle w:val="BodyText"/>
        <w:widowControl/>
        <w:rPr/>
      </w:pPr>
      <w:r>
        <w:rPr>
          <w:color w:val="000000"/>
          <w:sz w:val="21"/>
        </w:rPr>
        <w:t>Result:</w:t>
      </w:r>
    </w:p>
    <w:p>
      <w:pPr>
        <w:pStyle w:val="Normal"/>
        <w:widowControl/>
        <w:rPr/>
      </w:pPr>
      <w:r>
        <w:rPr/>
      </w:r>
    </w:p>
    <w:p>
      <w:pPr>
        <w:pStyle w:val="PreformattedText"/>
        <w:keepNext w:val="false"/>
        <w:widowControl/>
        <w:shd w:fill="F3F5F7"/>
        <w:spacing w:before="0" w:after="283"/>
        <w:ind w:hanging="0" w:left="0" w:right="0"/>
        <w:rPr/>
      </w:pPr>
      <w:bookmarkStart w:id="37" w:name="code-block-viewer_Copy_37"/>
      <w:bookmarkEnd w:id="37"/>
      <w:r>
        <w:rPr>
          <w:rStyle w:val="SourceText"/>
          <w:color w:val="000000"/>
          <w:sz w:val="18"/>
        </w:rPr>
        <w:t>USD 10.00 + USD 5.00 = USD 15.00</w:t>
      </w:r>
    </w:p>
    <w:p>
      <w:pPr>
        <w:pStyle w:val="Normal"/>
        <w:widowControl/>
        <w:rPr/>
      </w:pPr>
      <w:r>
        <w:rPr/>
      </w:r>
    </w:p>
    <w:p>
      <w:pPr>
        <w:pStyle w:val="Heading2"/>
        <w:widowControl/>
        <w:rPr/>
      </w:pPr>
      <w:r>
        <w:rPr>
          <w:rFonts w:ascii="Aptos Display" w:hAnsi="Aptos Display"/>
          <w:b/>
          <w:color w:val="000000"/>
          <w:sz w:val="26"/>
        </w:rPr>
        <w:t>4.8 Currency Mismatch Handling</w:t>
      </w:r>
    </w:p>
    <w:p>
      <w:pPr>
        <w:pStyle w:val="BodyText"/>
        <w:widowControl/>
        <w:rPr/>
      </w:pPr>
      <w:r>
        <w:rPr>
          <w:color w:val="000000"/>
          <w:sz w:val="21"/>
        </w:rPr>
        <w:t>Amounts with different currencies cannot be added:</w:t>
      </w:r>
    </w:p>
    <w:p>
      <w:pPr>
        <w:pStyle w:val="Normal"/>
        <w:widowControl/>
        <w:rPr/>
      </w:pPr>
      <w:r>
        <w:rPr/>
      </w:r>
    </w:p>
    <w:p>
      <w:pPr>
        <w:pStyle w:val="PreformattedText"/>
        <w:keepNext w:val="true"/>
        <w:widowControl/>
        <w:shd w:fill="F3F5F7"/>
        <w:ind w:hanging="0" w:left="0" w:right="0"/>
        <w:rPr/>
      </w:pPr>
      <w:bookmarkStart w:id="38" w:name="code-block-viewer_Copy_38"/>
      <w:bookmarkEnd w:id="38"/>
      <w:r>
        <w:rPr>
          <w:rStyle w:val="SourceText"/>
          <w:color w:val="000000"/>
          <w:sz w:val="18"/>
        </w:rPr>
        <w:t>private function ensureSameCurrency(</w:t>
      </w:r>
    </w:p>
    <w:p>
      <w:pPr>
        <w:pStyle w:val="PreformattedText"/>
        <w:keepNext w:val="true"/>
        <w:widowControl/>
        <w:shd w:fill="F3F5F7"/>
        <w:rPr/>
      </w:pPr>
      <w:r>
        <w:rPr>
          <w:rStyle w:val="SourceText"/>
          <w:color w:val="000000"/>
          <w:sz w:val="18"/>
        </w:rPr>
        <w:t xml:space="preserve">    </w:t>
      </w:r>
      <w:r>
        <w:rPr>
          <w:rStyle w:val="SourceText"/>
          <w:color w:val="000000"/>
          <w:sz w:val="18"/>
        </w:rPr>
        <w:t>self $money</w:t>
      </w:r>
    </w:p>
    <w:p>
      <w:pPr>
        <w:pStyle w:val="PreformattedText"/>
        <w:keepNext w:val="true"/>
        <w:widowControl/>
        <w:shd w:fill="F3F5F7"/>
        <w:rPr/>
      </w:pPr>
      <w:r>
        <w:rPr>
          <w:rStyle w:val="SourceText"/>
          <w:color w:val="000000"/>
          <w:sz w:val="18"/>
        </w:rPr>
        <w:t>): void {</w:t>
      </w:r>
    </w:p>
    <w:p>
      <w:pPr>
        <w:pStyle w:val="PreformattedText"/>
        <w:keepNext w:val="true"/>
        <w:widowControl/>
        <w:shd w:fill="F3F5F7"/>
        <w:rPr/>
      </w:pPr>
      <w:r>
        <w:rPr>
          <w:rStyle w:val="SourceText"/>
          <w:color w:val="000000"/>
          <w:sz w:val="18"/>
        </w:rPr>
        <w:t xml:space="preserve">    </w:t>
      </w:r>
      <w:r>
        <w:rPr>
          <w:rStyle w:val="SourceText"/>
          <w:color w:val="000000"/>
          <w:sz w:val="18"/>
        </w:rPr>
        <w:t>if ($this-&gt;currency !== $money-&gt;currency) {</w:t>
      </w:r>
    </w:p>
    <w:p>
      <w:pPr>
        <w:pStyle w:val="PreformattedText"/>
        <w:keepNext w:val="true"/>
        <w:widowControl/>
        <w:shd w:fill="F3F5F7"/>
        <w:rPr/>
      </w:pPr>
      <w:r>
        <w:rPr>
          <w:rStyle w:val="SourceText"/>
          <w:color w:val="000000"/>
          <w:sz w:val="18"/>
        </w:rPr>
        <w:t xml:space="preserve">        </w:t>
      </w:r>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'Cannot add money with different currencies.'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Example:</w:t>
      </w:r>
    </w:p>
    <w:p>
      <w:pPr>
        <w:pStyle w:val="Normal"/>
        <w:widowControl/>
        <w:rPr/>
      </w:pPr>
      <w:r>
        <w:rPr/>
      </w:r>
    </w:p>
    <w:p>
      <w:pPr>
        <w:pStyle w:val="PreformattedText"/>
        <w:keepNext w:val="true"/>
        <w:widowControl/>
        <w:shd w:fill="F3F5F7"/>
        <w:ind w:hanging="0" w:left="0" w:right="0"/>
        <w:rPr/>
      </w:pPr>
      <w:bookmarkStart w:id="39" w:name="code-block-viewer_Copy_39"/>
      <w:bookmarkEnd w:id="39"/>
      <w:r>
        <w:rPr>
          <w:rStyle w:val="SourceText"/>
          <w:color w:val="000000"/>
          <w:sz w:val="18"/>
        </w:rPr>
        <w:t>$inr = new Money(10000, 'INR');</w:t>
      </w:r>
    </w:p>
    <w:p>
      <w:pPr>
        <w:pStyle w:val="PreformattedText"/>
        <w:keepNext w:val="true"/>
        <w:widowControl/>
        <w:shd w:fill="F3F5F7"/>
        <w:rPr/>
      </w:pPr>
      <w:r>
        <w:rPr>
          <w:rStyle w:val="SourceText"/>
          <w:color w:val="000000"/>
          <w:sz w:val="18"/>
        </w:rPr>
        <w:t>$usd = new Money(1000, 'USD');</w:t>
      </w:r>
    </w:p>
    <w:p>
      <w:pPr>
        <w:pStyle w:val="PreformattedText"/>
        <w:keepNext w:val="true"/>
        <w:widowControl/>
        <w:shd w:fill="F3F5F7"/>
        <w:rPr/>
      </w:pPr>
      <w:r>
        <w:rPr/>
      </w:r>
    </w:p>
    <w:p>
      <w:pPr>
        <w:pStyle w:val="PreformattedText"/>
        <w:keepNext w:val="false"/>
        <w:widowControl/>
        <w:shd w:fill="F3F5F7"/>
        <w:spacing w:before="0" w:after="283"/>
        <w:rPr/>
      </w:pPr>
      <w:r>
        <w:rPr>
          <w:rStyle w:val="SourceText"/>
          <w:color w:val="000000"/>
          <w:sz w:val="18"/>
        </w:rPr>
        <w:t>$inr-&gt;add($usd); // Exception</w:t>
      </w:r>
    </w:p>
    <w:p>
      <w:pPr>
        <w:pStyle w:val="Normal"/>
        <w:widowControl/>
        <w:rPr/>
      </w:pPr>
      <w:r>
        <w:rPr/>
      </w:r>
    </w:p>
    <w:p>
      <w:pPr>
        <w:pStyle w:val="BodyText"/>
        <w:widowControl/>
        <w:rPr/>
      </w:pPr>
      <w:r>
        <w:rPr>
          <w:color w:val="000000"/>
          <w:sz w:val="21"/>
        </w:rPr>
        <w:t>This prevents an invalid calculation such as:</w:t>
      </w:r>
    </w:p>
    <w:p>
      <w:pPr>
        <w:pStyle w:val="Normal"/>
        <w:widowControl/>
        <w:rPr/>
      </w:pPr>
      <w:r>
        <w:rPr/>
      </w:r>
    </w:p>
    <w:p>
      <w:pPr>
        <w:pStyle w:val="PreformattedText"/>
        <w:keepNext w:val="false"/>
        <w:widowControl/>
        <w:shd w:fill="F3F5F7"/>
        <w:spacing w:before="0" w:after="283"/>
        <w:ind w:hanging="0" w:left="0" w:right="0"/>
        <w:rPr/>
      </w:pPr>
      <w:bookmarkStart w:id="40" w:name="code-block-viewer_Copy_40"/>
      <w:bookmarkEnd w:id="40"/>
      <w:r>
        <w:rPr>
          <w:rStyle w:val="SourceText"/>
          <w:color w:val="000000"/>
          <w:sz w:val="18"/>
        </w:rPr>
        <w:t>INR 100.00 + USD 10.00</w:t>
      </w:r>
    </w:p>
    <w:p>
      <w:pPr>
        <w:pStyle w:val="Normal"/>
        <w:widowControl/>
        <w:rPr/>
      </w:pPr>
      <w:r>
        <w:rPr/>
      </w:r>
    </w:p>
    <w:p>
      <w:pPr>
        <w:pStyle w:val="Heading2"/>
        <w:widowControl/>
        <w:rPr/>
      </w:pPr>
      <w:r>
        <w:rPr>
          <w:rFonts w:ascii="Aptos Display" w:hAnsi="Aptos Display"/>
          <w:b/>
          <w:color w:val="000000"/>
          <w:sz w:val="26"/>
        </w:rPr>
        <w:t>4.9 Formatting Values</w:t>
      </w:r>
    </w:p>
    <w:p>
      <w:pPr>
        <w:pStyle w:val="BodyText"/>
        <w:widowControl/>
        <w:rPr/>
      </w:pPr>
      <w:r>
        <w:rPr>
          <w:color w:val="000000"/>
          <w:sz w:val="21"/>
        </w:rPr>
        <w:t xml:space="preserve">The </w:t>
      </w:r>
      <w:r>
        <w:rPr>
          <w:rStyle w:val="SourceText"/>
          <w:color w:val="000000"/>
          <w:sz w:val="21"/>
        </w:rPr>
        <w:t>formatted()</w:t>
      </w:r>
      <w:r>
        <w:rPr>
          <w:color w:val="000000"/>
          <w:sz w:val="21"/>
        </w:rPr>
        <w:t xml:space="preserve"> method converts minor units into a readable value:</w:t>
      </w:r>
    </w:p>
    <w:p>
      <w:pPr>
        <w:pStyle w:val="Normal"/>
        <w:widowControl/>
        <w:rPr/>
      </w:pPr>
      <w:r>
        <w:rPr/>
      </w:r>
    </w:p>
    <w:p>
      <w:pPr>
        <w:pStyle w:val="PreformattedText"/>
        <w:keepNext w:val="true"/>
        <w:widowControl/>
        <w:shd w:fill="F3F5F7"/>
        <w:ind w:hanging="0" w:left="0" w:right="0"/>
        <w:rPr/>
      </w:pPr>
      <w:bookmarkStart w:id="41" w:name="code-block-viewer_Copy_41"/>
      <w:bookmarkEnd w:id="41"/>
      <w:r>
        <w:rPr>
          <w:rStyle w:val="SourceText"/>
          <w:color w:val="000000"/>
          <w:sz w:val="18"/>
        </w:rPr>
        <w:t>public function formatted(): string</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sprintf(</w:t>
      </w:r>
    </w:p>
    <w:p>
      <w:pPr>
        <w:pStyle w:val="PreformattedText"/>
        <w:keepNext w:val="true"/>
        <w:widowControl/>
        <w:shd w:fill="F3F5F7"/>
        <w:rPr/>
      </w:pPr>
      <w:r>
        <w:rPr>
          <w:rStyle w:val="SourceText"/>
          <w:color w:val="000000"/>
          <w:sz w:val="18"/>
        </w:rPr>
        <w:t xml:space="preserve">        </w:t>
      </w:r>
      <w:r>
        <w:rPr>
          <w:rStyle w:val="SourceText"/>
          <w:color w:val="000000"/>
          <w:sz w:val="18"/>
        </w:rPr>
        <w:t>'%s %.2f',</w:t>
      </w:r>
    </w:p>
    <w:p>
      <w:pPr>
        <w:pStyle w:val="PreformattedText"/>
        <w:keepNext w:val="true"/>
        <w:widowControl/>
        <w:shd w:fill="F3F5F7"/>
        <w:rPr/>
      </w:pPr>
      <w:r>
        <w:rPr>
          <w:rStyle w:val="SourceText"/>
          <w:color w:val="000000"/>
          <w:sz w:val="18"/>
        </w:rPr>
        <w:t xml:space="preserve">        </w:t>
      </w:r>
      <w:r>
        <w:rPr>
          <w:rStyle w:val="SourceText"/>
          <w:color w:val="000000"/>
          <w:sz w:val="18"/>
        </w:rPr>
        <w:t>$this-&gt;currency,</w:t>
      </w:r>
    </w:p>
    <w:p>
      <w:pPr>
        <w:pStyle w:val="PreformattedText"/>
        <w:keepNext w:val="true"/>
        <w:widowControl/>
        <w:shd w:fill="F3F5F7"/>
        <w:rPr/>
      </w:pPr>
      <w:r>
        <w:rPr>
          <w:rStyle w:val="SourceText"/>
          <w:color w:val="000000"/>
          <w:sz w:val="18"/>
        </w:rPr>
        <w:t xml:space="preserve">        </w:t>
      </w:r>
      <w:r>
        <w:rPr>
          <w:rStyle w:val="SourceText"/>
          <w:color w:val="000000"/>
          <w:sz w:val="18"/>
        </w:rPr>
        <w:t>$this-&gt;amountInMinorUnits / 100</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Example:</w:t>
      </w:r>
    </w:p>
    <w:p>
      <w:pPr>
        <w:pStyle w:val="Normal"/>
        <w:widowControl/>
        <w:rPr/>
      </w:pPr>
      <w:r>
        <w:rPr/>
      </w:r>
    </w:p>
    <w:p>
      <w:pPr>
        <w:pStyle w:val="PreformattedText"/>
        <w:keepNext w:val="true"/>
        <w:widowControl/>
        <w:shd w:fill="F3F5F7"/>
        <w:ind w:hanging="0" w:left="0" w:right="0"/>
        <w:rPr/>
      </w:pPr>
      <w:bookmarkStart w:id="42" w:name="code-block-viewer_Copy_42"/>
      <w:bookmarkEnd w:id="42"/>
      <w:r>
        <w:rPr>
          <w:rStyle w:val="SourceText"/>
          <w:color w:val="000000"/>
          <w:sz w:val="18"/>
        </w:rPr>
        <w:t>$money = new Money(150000, 'INR');</w:t>
      </w:r>
    </w:p>
    <w:p>
      <w:pPr>
        <w:pStyle w:val="PreformattedText"/>
        <w:keepNext w:val="true"/>
        <w:widowControl/>
        <w:shd w:fill="F3F5F7"/>
        <w:rPr/>
      </w:pPr>
      <w:r>
        <w:rPr/>
      </w:r>
    </w:p>
    <w:p>
      <w:pPr>
        <w:pStyle w:val="PreformattedText"/>
        <w:keepNext w:val="false"/>
        <w:widowControl/>
        <w:shd w:fill="F3F5F7"/>
        <w:spacing w:before="0" w:after="283"/>
        <w:rPr/>
      </w:pPr>
      <w:r>
        <w:rPr>
          <w:rStyle w:val="SourceText"/>
          <w:color w:val="000000"/>
          <w:sz w:val="18"/>
        </w:rPr>
        <w:t>echo $money-&gt;formatted();</w:t>
      </w:r>
    </w:p>
    <w:p>
      <w:pPr>
        <w:pStyle w:val="Normal"/>
        <w:widowControl/>
        <w:rPr/>
      </w:pPr>
      <w:r>
        <w:rPr/>
      </w:r>
    </w:p>
    <w:p>
      <w:pPr>
        <w:pStyle w:val="BodyText"/>
        <w:widowControl/>
        <w:rPr/>
      </w:pPr>
      <w:r>
        <w:rPr>
          <w:color w:val="000000"/>
          <w:sz w:val="21"/>
        </w:rPr>
        <w:t>Output:</w:t>
      </w:r>
    </w:p>
    <w:p>
      <w:pPr>
        <w:pStyle w:val="Normal"/>
        <w:widowControl/>
        <w:rPr/>
      </w:pPr>
      <w:r>
        <w:rPr/>
      </w:r>
    </w:p>
    <w:p>
      <w:pPr>
        <w:pStyle w:val="PreformattedText"/>
        <w:keepNext w:val="false"/>
        <w:widowControl/>
        <w:shd w:fill="F3F5F7"/>
        <w:spacing w:before="0" w:after="283"/>
        <w:ind w:hanging="0" w:left="0" w:right="0"/>
        <w:rPr/>
      </w:pPr>
      <w:bookmarkStart w:id="43" w:name="code-block-viewer_Copy_43"/>
      <w:bookmarkEnd w:id="43"/>
      <w:r>
        <w:rPr>
          <w:rStyle w:val="SourceText"/>
          <w:color w:val="000000"/>
          <w:sz w:val="18"/>
        </w:rPr>
        <w:t>INR 1500.00</w:t>
      </w:r>
    </w:p>
    <w:p>
      <w:pPr>
        <w:pStyle w:val="Normal"/>
        <w:widowControl/>
        <w:rPr/>
      </w:pPr>
      <w:r>
        <w:rPr/>
      </w:r>
    </w:p>
    <w:p>
      <w:pPr>
        <w:pStyle w:val="Heading2"/>
        <w:widowControl/>
        <w:rPr/>
      </w:pPr>
      <w:r>
        <w:rPr>
          <w:rFonts w:ascii="Aptos Display" w:hAnsi="Aptos Display"/>
          <w:b/>
          <w:color w:val="000000"/>
          <w:sz w:val="26"/>
        </w:rPr>
        <w:t>4.10 Summary</w:t>
      </w:r>
    </w:p>
    <w:p>
      <w:pPr>
        <w:pStyle w:val="BlockQuotation"/>
        <w:widowControl/>
        <w:rPr/>
      </w:pPr>
      <w:r>
        <w:rPr>
          <w:i/>
          <w:color w:val="333333"/>
          <w:sz w:val="21"/>
        </w:rPr>
        <w:t>Money is an immutable value object that combines an amount and currency with their validation and calculation rules. It stores amounts in minor units to avoid floating-point errors and prevents operations between different currencies.</w:t>
      </w:r>
    </w:p>
    <w:p>
      <w:pPr>
        <w:pStyle w:val="Heading1"/>
        <w:keepNext w:val="true"/>
        <w:widowControl/>
        <w:rPr>
          <w:rFonts w:ascii="Aptos Display" w:hAnsi="Aptos Display"/>
          <w:b/>
          <w:color w:val="000000"/>
          <w:sz w:val="36"/>
        </w:rPr>
      </w:pPr>
      <w:r>
        <w:rPr/>
      </w:r>
    </w:p>
    <w:p>
      <w:pPr>
        <w:pStyle w:val="Heading1"/>
        <w:widowControl/>
        <w:rPr/>
      </w:pPr>
      <w:r>
        <w:rPr>
          <w:rFonts w:ascii="Aptos Display" w:hAnsi="Aptos Display"/>
          <w:b/>
          <w:color w:val="000000"/>
          <w:sz w:val="36"/>
        </w:rPr>
        <w:t>5 User Model</w:t>
      </w:r>
    </w:p>
    <w:p>
      <w:pPr>
        <w:pStyle w:val="Heading2"/>
        <w:widowControl/>
        <w:rPr/>
      </w:pPr>
      <w:r>
        <w:rPr>
          <w:rFonts w:ascii="Aptos Display" w:hAnsi="Aptos Display"/>
          <w:b/>
          <w:color w:val="000000"/>
          <w:sz w:val="26"/>
        </w:rPr>
        <w:t>5.1 Section Purpose</w:t>
      </w:r>
    </w:p>
    <w:p>
      <w:pPr>
        <w:pStyle w:val="BodyText"/>
        <w:widowControl/>
        <w:rPr/>
      </w:pPr>
      <w:r>
        <w:rPr>
          <w:color w:val="000000"/>
          <w:sz w:val="21"/>
        </w:rPr>
        <w:t xml:space="preserve">The </w:t>
      </w:r>
      <w:r>
        <w:rPr>
          <w:rStyle w:val="SourceText"/>
          <w:color w:val="000000"/>
          <w:sz w:val="21"/>
        </w:rPr>
        <w:t>User</w:t>
      </w:r>
      <w:r>
        <w:rPr>
          <w:color w:val="000000"/>
          <w:sz w:val="21"/>
        </w:rPr>
        <w:t xml:space="preserve"> model represents the customer who places an order. It keeps the customer’s identity and contact information together in one object.</w:t>
      </w:r>
    </w:p>
    <w:p>
      <w:pPr>
        <w:pStyle w:val="Heading2"/>
        <w:widowControl/>
        <w:rPr/>
      </w:pPr>
      <w:r>
        <w:rPr>
          <w:rFonts w:ascii="Aptos Display" w:hAnsi="Aptos Display"/>
          <w:b/>
          <w:color w:val="000000"/>
          <w:sz w:val="26"/>
        </w:rPr>
        <w:t>5.2 Constructor and Typed Properties</w:t>
      </w:r>
    </w:p>
    <w:p>
      <w:pPr>
        <w:pStyle w:val="BodyText"/>
        <w:widowControl/>
        <w:rPr/>
      </w:pPr>
      <w:r>
        <w:rPr>
          <w:color w:val="000000"/>
          <w:sz w:val="21"/>
        </w:rPr>
        <w:t>The constructor receives the customer information:</w:t>
      </w:r>
    </w:p>
    <w:p>
      <w:pPr>
        <w:pStyle w:val="Normal"/>
        <w:widowControl/>
        <w:rPr/>
      </w:pPr>
      <w:r>
        <w:rPr/>
      </w:r>
    </w:p>
    <w:p>
      <w:pPr>
        <w:pStyle w:val="PreformattedText"/>
        <w:keepNext w:val="true"/>
        <w:widowControl/>
        <w:shd w:fill="F3F5F7"/>
        <w:ind w:hanging="0" w:left="0" w:right="0"/>
        <w:rPr/>
      </w:pPr>
      <w:bookmarkStart w:id="44" w:name="code-block-viewer_Copy_44"/>
      <w:bookmarkEnd w:id="44"/>
      <w:r>
        <w:rPr>
          <w:rStyle w:val="SourceText"/>
          <w:color w:val="000000"/>
          <w:sz w:val="18"/>
        </w:rPr>
        <w:t>public function __construct(</w:t>
      </w:r>
    </w:p>
    <w:p>
      <w:pPr>
        <w:pStyle w:val="PreformattedText"/>
        <w:keepNext w:val="true"/>
        <w:widowControl/>
        <w:shd w:fill="F3F5F7"/>
        <w:rPr/>
      </w:pPr>
      <w:r>
        <w:rPr>
          <w:rStyle w:val="SourceText"/>
          <w:color w:val="000000"/>
          <w:sz w:val="18"/>
        </w:rPr>
        <w:t xml:space="preserve">    </w:t>
      </w:r>
      <w:r>
        <w:rPr>
          <w:rStyle w:val="SourceText"/>
          <w:color w:val="000000"/>
          <w:sz w:val="18"/>
        </w:rPr>
        <w:t>public int $id,</w:t>
      </w:r>
    </w:p>
    <w:p>
      <w:pPr>
        <w:pStyle w:val="PreformattedText"/>
        <w:keepNext w:val="true"/>
        <w:widowControl/>
        <w:shd w:fill="F3F5F7"/>
        <w:rPr/>
      </w:pPr>
      <w:r>
        <w:rPr>
          <w:rStyle w:val="SourceText"/>
          <w:color w:val="000000"/>
          <w:sz w:val="18"/>
        </w:rPr>
        <w:t xml:space="preserve">    </w:t>
      </w:r>
      <w:r>
        <w:rPr>
          <w:rStyle w:val="SourceText"/>
          <w:color w:val="000000"/>
          <w:sz w:val="18"/>
        </w:rPr>
        <w:t>public string $name,</w:t>
      </w:r>
    </w:p>
    <w:p>
      <w:pPr>
        <w:pStyle w:val="PreformattedText"/>
        <w:keepNext w:val="true"/>
        <w:widowControl/>
        <w:shd w:fill="F3F5F7"/>
        <w:rPr/>
      </w:pPr>
      <w:r>
        <w:rPr>
          <w:rStyle w:val="SourceText"/>
          <w:color w:val="000000"/>
          <w:sz w:val="18"/>
        </w:rPr>
        <w:t xml:space="preserve">    </w:t>
      </w:r>
      <w:r>
        <w:rPr>
          <w:rStyle w:val="SourceText"/>
          <w:color w:val="000000"/>
          <w:sz w:val="18"/>
        </w:rPr>
        <w:t>public string $email,</w:t>
      </w:r>
    </w:p>
    <w:p>
      <w:pPr>
        <w:pStyle w:val="PreformattedText"/>
        <w:keepNext w:val="true"/>
        <w:widowControl/>
        <w:shd w:fill="F3F5F7"/>
        <w:rPr/>
      </w:pPr>
      <w:r>
        <w:rPr>
          <w:rStyle w:val="SourceText"/>
          <w:color w:val="000000"/>
          <w:sz w:val="18"/>
        </w:rPr>
        <w:t xml:space="preserve">    </w:t>
      </w:r>
      <w:r>
        <w:rPr>
          <w:rStyle w:val="SourceText"/>
          <w:color w:val="000000"/>
          <w:sz w:val="18"/>
        </w:rPr>
        <w:t>public string $phone</w:t>
      </w:r>
    </w:p>
    <w:p>
      <w:pPr>
        <w:pStyle w:val="PreformattedText"/>
        <w:keepNext w:val="true"/>
        <w:widowControl/>
        <w:shd w:fill="F3F5F7"/>
        <w:rPr/>
      </w:pPr>
      <w:r>
        <w:rPr>
          <w:rStyle w:val="SourceText"/>
          <w:color w:val="000000"/>
          <w:sz w:val="18"/>
        </w:rPr>
        <w:t>)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Typed properties ensure that each value has the expected type:</w:t>
      </w:r>
    </w:p>
    <w:p>
      <w:pPr>
        <w:pStyle w:val="BodyText"/>
        <w:widowControl/>
        <w:numPr>
          <w:ilvl w:val="0"/>
          <w:numId w:val="14"/>
        </w:numPr>
        <w:tabs>
          <w:tab w:val="clear" w:pos="720"/>
          <w:tab w:val="left" w:pos="0" w:leader="none"/>
        </w:tabs>
        <w:spacing w:before="0" w:after="0"/>
        <w:ind w:hanging="283" w:left="709"/>
        <w:rPr/>
      </w:pPr>
      <w:r>
        <w:rPr>
          <w:rStyle w:val="SourceText"/>
          <w:color w:val="000000"/>
          <w:sz w:val="21"/>
        </w:rPr>
        <w:t>id</w:t>
      </w:r>
      <w:r>
        <w:rPr>
          <w:color w:val="000000"/>
          <w:sz w:val="21"/>
        </w:rPr>
        <w:t xml:space="preserve"> must be an integer. </w:t>
      </w:r>
    </w:p>
    <w:p>
      <w:pPr>
        <w:pStyle w:val="BodyText"/>
        <w:widowControl/>
        <w:numPr>
          <w:ilvl w:val="0"/>
          <w:numId w:val="14"/>
        </w:numPr>
        <w:tabs>
          <w:tab w:val="clear" w:pos="720"/>
          <w:tab w:val="left" w:pos="0" w:leader="none"/>
        </w:tabs>
        <w:spacing w:before="0" w:after="0"/>
        <w:ind w:hanging="283" w:left="709"/>
        <w:rPr/>
      </w:pPr>
      <w:r>
        <w:rPr>
          <w:rStyle w:val="SourceText"/>
          <w:color w:val="000000"/>
          <w:sz w:val="21"/>
        </w:rPr>
        <w:t>name</w:t>
      </w:r>
      <w:r>
        <w:rPr>
          <w:color w:val="000000"/>
          <w:sz w:val="21"/>
        </w:rPr>
        <w:t xml:space="preserve"> must be a string. </w:t>
      </w:r>
    </w:p>
    <w:p>
      <w:pPr>
        <w:pStyle w:val="BodyText"/>
        <w:widowControl/>
        <w:numPr>
          <w:ilvl w:val="0"/>
          <w:numId w:val="14"/>
        </w:numPr>
        <w:tabs>
          <w:tab w:val="clear" w:pos="720"/>
          <w:tab w:val="left" w:pos="0" w:leader="none"/>
        </w:tabs>
        <w:spacing w:before="0" w:after="0"/>
        <w:ind w:hanging="283" w:left="709"/>
        <w:rPr/>
      </w:pPr>
      <w:r>
        <w:rPr>
          <w:rStyle w:val="SourceText"/>
          <w:color w:val="000000"/>
          <w:sz w:val="21"/>
        </w:rPr>
        <w:t>email</w:t>
      </w:r>
      <w:r>
        <w:rPr>
          <w:color w:val="000000"/>
          <w:sz w:val="21"/>
        </w:rPr>
        <w:t xml:space="preserve"> must be a string. </w:t>
      </w:r>
    </w:p>
    <w:p>
      <w:pPr>
        <w:pStyle w:val="BodyText"/>
        <w:widowControl/>
        <w:numPr>
          <w:ilvl w:val="0"/>
          <w:numId w:val="14"/>
        </w:numPr>
        <w:tabs>
          <w:tab w:val="clear" w:pos="720"/>
          <w:tab w:val="left" w:pos="0" w:leader="none"/>
        </w:tabs>
        <w:ind w:hanging="283" w:left="709"/>
        <w:rPr/>
      </w:pPr>
      <w:r>
        <w:rPr>
          <w:rStyle w:val="SourceText"/>
          <w:color w:val="000000"/>
          <w:sz w:val="21"/>
        </w:rPr>
        <w:t>phone</w:t>
      </w:r>
      <w:r>
        <w:rPr>
          <w:color w:val="000000"/>
          <w:sz w:val="21"/>
        </w:rPr>
        <w:t xml:space="preserve"> must be a string. </w:t>
      </w:r>
    </w:p>
    <w:p>
      <w:pPr>
        <w:pStyle w:val="Heading2"/>
        <w:widowControl/>
        <w:rPr/>
      </w:pPr>
      <w:r>
        <w:rPr>
          <w:rFonts w:ascii="Aptos Display" w:hAnsi="Aptos Display"/>
          <w:b/>
          <w:color w:val="000000"/>
          <w:sz w:val="26"/>
        </w:rPr>
        <w:t>5.3 Creating a User</w:t>
      </w:r>
    </w:p>
    <w:p>
      <w:pPr>
        <w:pStyle w:val="Normal"/>
        <w:widowControl/>
        <w:rPr/>
      </w:pPr>
      <w:r>
        <w:rPr/>
      </w:r>
    </w:p>
    <w:p>
      <w:pPr>
        <w:pStyle w:val="PreformattedText"/>
        <w:keepNext w:val="true"/>
        <w:widowControl/>
        <w:shd w:fill="F3F5F7"/>
        <w:ind w:hanging="0" w:left="0" w:right="0"/>
        <w:rPr/>
      </w:pPr>
      <w:bookmarkStart w:id="45" w:name="code-block-viewer_Copy_45"/>
      <w:bookmarkEnd w:id="45"/>
      <w:r>
        <w:rPr>
          <w:rStyle w:val="SourceText"/>
          <w:color w:val="000000"/>
          <w:sz w:val="18"/>
        </w:rPr>
        <w:t>$customer = new User(</w:t>
      </w:r>
    </w:p>
    <w:p>
      <w:pPr>
        <w:pStyle w:val="PreformattedText"/>
        <w:keepNext w:val="true"/>
        <w:widowControl/>
        <w:shd w:fill="F3F5F7"/>
        <w:rPr/>
      </w:pPr>
      <w:r>
        <w:rPr>
          <w:rStyle w:val="SourceText"/>
          <w:color w:val="000000"/>
          <w:sz w:val="18"/>
        </w:rPr>
        <w:t xml:space="preserve">    </w:t>
      </w:r>
      <w:r>
        <w:rPr>
          <w:rStyle w:val="SourceText"/>
          <w:color w:val="000000"/>
          <w:sz w:val="18"/>
        </w:rPr>
        <w:t>id: 1,</w:t>
      </w:r>
    </w:p>
    <w:p>
      <w:pPr>
        <w:pStyle w:val="PreformattedText"/>
        <w:keepNext w:val="true"/>
        <w:widowControl/>
        <w:shd w:fill="F3F5F7"/>
        <w:rPr/>
      </w:pPr>
      <w:r>
        <w:rPr>
          <w:rStyle w:val="SourceText"/>
          <w:color w:val="000000"/>
          <w:sz w:val="18"/>
        </w:rPr>
        <w:t xml:space="preserve">    </w:t>
      </w:r>
      <w:r>
        <w:rPr>
          <w:rStyle w:val="SourceText"/>
          <w:color w:val="000000"/>
          <w:sz w:val="18"/>
        </w:rPr>
        <w:t>name: 'Hardev Sharma',</w:t>
      </w:r>
    </w:p>
    <w:p>
      <w:pPr>
        <w:pStyle w:val="PreformattedText"/>
        <w:keepNext w:val="true"/>
        <w:widowControl/>
        <w:shd w:fill="F3F5F7"/>
        <w:rPr/>
      </w:pPr>
      <w:r>
        <w:rPr>
          <w:rStyle w:val="SourceText"/>
          <w:color w:val="000000"/>
          <w:sz w:val="18"/>
        </w:rPr>
        <w:t xml:space="preserve">    </w:t>
      </w:r>
      <w:r>
        <w:rPr>
          <w:rStyle w:val="SourceText"/>
          <w:color w:val="000000"/>
          <w:sz w:val="18"/>
        </w:rPr>
        <w:t>email: 'hdsharma@example.com',</w:t>
      </w:r>
    </w:p>
    <w:p>
      <w:pPr>
        <w:pStyle w:val="PreformattedText"/>
        <w:keepNext w:val="true"/>
        <w:widowControl/>
        <w:shd w:fill="F3F5F7"/>
        <w:rPr/>
      </w:pPr>
      <w:r>
        <w:rPr>
          <w:rStyle w:val="SourceText"/>
          <w:color w:val="000000"/>
          <w:sz w:val="18"/>
        </w:rPr>
        <w:t xml:space="preserve">    </w:t>
      </w:r>
      <w:r>
        <w:rPr>
          <w:rStyle w:val="SourceText"/>
          <w:color w:val="000000"/>
          <w:sz w:val="18"/>
        </w:rPr>
        <w:t>phone: '123-456-7890'</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Named arguments make it clear which value belongs to which property.</w:t>
      </w:r>
    </w:p>
    <w:p>
      <w:pPr>
        <w:pStyle w:val="Heading2"/>
        <w:widowControl/>
        <w:rPr/>
      </w:pPr>
      <w:r>
        <w:rPr>
          <w:rFonts w:ascii="Aptos Display" w:hAnsi="Aptos Display"/>
          <w:b/>
          <w:color w:val="000000"/>
          <w:sz w:val="26"/>
        </w:rPr>
        <w:t>5.4 Validation Rules</w:t>
      </w:r>
    </w:p>
    <w:p>
      <w:pPr>
        <w:pStyle w:val="BodyText"/>
        <w:widowControl/>
        <w:rPr/>
      </w:pPr>
      <w:r>
        <w:rPr>
          <w:color w:val="000000"/>
          <w:sz w:val="21"/>
        </w:rPr>
        <w:t>The model should prevent invalid customer information.</w:t>
      </w:r>
    </w:p>
    <w:p>
      <w:pPr>
        <w:pStyle w:val="BodyText"/>
        <w:widowControl/>
        <w:rPr/>
      </w:pPr>
      <w:r>
        <w:rPr>
          <w:color w:val="000000"/>
          <w:sz w:val="21"/>
        </w:rPr>
        <w:t>Possible rules include:</w:t>
      </w:r>
    </w:p>
    <w:p>
      <w:pPr>
        <w:pStyle w:val="BodyText"/>
        <w:widowControl/>
        <w:numPr>
          <w:ilvl w:val="0"/>
          <w:numId w:val="15"/>
        </w:numPr>
        <w:tabs>
          <w:tab w:val="clear" w:pos="720"/>
          <w:tab w:val="left" w:pos="0" w:leader="none"/>
        </w:tabs>
        <w:spacing w:before="0" w:after="0"/>
        <w:ind w:hanging="283" w:left="709"/>
        <w:rPr/>
      </w:pPr>
      <w:r>
        <w:rPr>
          <w:color w:val="000000"/>
          <w:sz w:val="21"/>
        </w:rPr>
        <w:t xml:space="preserve">ID must be positive. </w:t>
      </w:r>
    </w:p>
    <w:p>
      <w:pPr>
        <w:pStyle w:val="BodyText"/>
        <w:widowControl/>
        <w:numPr>
          <w:ilvl w:val="0"/>
          <w:numId w:val="15"/>
        </w:numPr>
        <w:tabs>
          <w:tab w:val="clear" w:pos="720"/>
          <w:tab w:val="left" w:pos="0" w:leader="none"/>
        </w:tabs>
        <w:spacing w:before="0" w:after="0"/>
        <w:ind w:hanging="283" w:left="709"/>
        <w:rPr/>
      </w:pPr>
      <w:r>
        <w:rPr>
          <w:color w:val="000000"/>
          <w:sz w:val="21"/>
        </w:rPr>
        <w:t xml:space="preserve">Name cannot be empty. </w:t>
      </w:r>
    </w:p>
    <w:p>
      <w:pPr>
        <w:pStyle w:val="BodyText"/>
        <w:widowControl/>
        <w:numPr>
          <w:ilvl w:val="0"/>
          <w:numId w:val="15"/>
        </w:numPr>
        <w:tabs>
          <w:tab w:val="clear" w:pos="720"/>
          <w:tab w:val="left" w:pos="0" w:leader="none"/>
        </w:tabs>
        <w:spacing w:before="0" w:after="0"/>
        <w:ind w:hanging="283" w:left="709"/>
        <w:rPr/>
      </w:pPr>
      <w:r>
        <w:rPr>
          <w:color w:val="000000"/>
          <w:sz w:val="21"/>
        </w:rPr>
        <w:t xml:space="preserve">Email must have a valid format. </w:t>
      </w:r>
    </w:p>
    <w:p>
      <w:pPr>
        <w:pStyle w:val="BodyText"/>
        <w:widowControl/>
        <w:numPr>
          <w:ilvl w:val="0"/>
          <w:numId w:val="15"/>
        </w:numPr>
        <w:tabs>
          <w:tab w:val="clear" w:pos="720"/>
          <w:tab w:val="left" w:pos="0" w:leader="none"/>
        </w:tabs>
        <w:ind w:hanging="283" w:left="709"/>
        <w:rPr/>
      </w:pPr>
      <w:r>
        <w:rPr>
          <w:color w:val="000000"/>
          <w:sz w:val="21"/>
        </w:rPr>
        <w:t xml:space="preserve">Phone number cannot be empty. </w:t>
      </w:r>
    </w:p>
    <w:p>
      <w:pPr>
        <w:pStyle w:val="BodyText"/>
        <w:widowControl/>
        <w:rPr/>
      </w:pPr>
      <w:r>
        <w:rPr>
          <w:color w:val="000000"/>
          <w:sz w:val="21"/>
        </w:rPr>
        <w:t>Example email validation:</w:t>
      </w:r>
    </w:p>
    <w:p>
      <w:pPr>
        <w:pStyle w:val="Normal"/>
        <w:widowControl/>
        <w:rPr/>
      </w:pPr>
      <w:r>
        <w:rPr/>
      </w:r>
    </w:p>
    <w:p>
      <w:pPr>
        <w:pStyle w:val="PreformattedText"/>
        <w:keepNext w:val="true"/>
        <w:widowControl/>
        <w:shd w:fill="F3F5F7"/>
        <w:ind w:hanging="0" w:left="0" w:right="0"/>
        <w:rPr/>
      </w:pPr>
      <w:bookmarkStart w:id="46" w:name="code-block-viewer_Copy_46"/>
      <w:bookmarkEnd w:id="46"/>
      <w:r>
        <w:rPr>
          <w:rStyle w:val="SourceText"/>
          <w:color w:val="000000"/>
          <w:sz w:val="18"/>
        </w:rPr>
        <w:t>if (!filter_var($email, FILTER_VALIDATE_EMAIL)) {</w:t>
      </w:r>
    </w:p>
    <w:p>
      <w:pPr>
        <w:pStyle w:val="PreformattedText"/>
        <w:keepNext w:val="true"/>
        <w:widowControl/>
        <w:shd w:fill="F3F5F7"/>
        <w:rPr/>
      </w:pPr>
      <w:r>
        <w:rPr>
          <w:rStyle w:val="SourceText"/>
          <w:color w:val="000000"/>
          <w:sz w:val="18"/>
        </w:rPr>
        <w:t xml:space="preserve">    </w:t>
      </w:r>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'Invalid email address.'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Validation ensures that an invalid </w:t>
      </w:r>
      <w:r>
        <w:rPr>
          <w:rStyle w:val="SourceText"/>
          <w:color w:val="000000"/>
          <w:sz w:val="21"/>
        </w:rPr>
        <w:t>User</w:t>
      </w:r>
      <w:r>
        <w:rPr>
          <w:color w:val="000000"/>
          <w:sz w:val="21"/>
        </w:rPr>
        <w:t xml:space="preserve"> object cannot be created.</w:t>
      </w:r>
    </w:p>
    <w:p>
      <w:pPr>
        <w:pStyle w:val="Heading2"/>
        <w:widowControl/>
        <w:rPr/>
      </w:pPr>
      <w:r>
        <w:rPr>
          <w:rFonts w:ascii="Aptos Display" w:hAnsi="Aptos Display"/>
          <w:b/>
          <w:color w:val="000000"/>
          <w:sz w:val="26"/>
        </w:rPr>
        <w:t>5.5 Readonly Data</w:t>
      </w:r>
    </w:p>
    <w:p>
      <w:pPr>
        <w:pStyle w:val="BodyText"/>
        <w:widowControl/>
        <w:rPr/>
      </w:pPr>
      <w:r>
        <w:rPr>
          <w:color w:val="000000"/>
          <w:sz w:val="21"/>
        </w:rPr>
        <w:t>If the class is readonly:</w:t>
      </w:r>
    </w:p>
    <w:p>
      <w:pPr>
        <w:pStyle w:val="Normal"/>
        <w:widowControl/>
        <w:rPr/>
      </w:pPr>
      <w:r>
        <w:rPr/>
      </w:r>
    </w:p>
    <w:p>
      <w:pPr>
        <w:pStyle w:val="PreformattedText"/>
        <w:keepNext w:val="false"/>
        <w:widowControl/>
        <w:shd w:fill="F3F5F7"/>
        <w:spacing w:before="0" w:after="283"/>
        <w:ind w:hanging="0" w:left="0" w:right="0"/>
        <w:rPr/>
      </w:pPr>
      <w:bookmarkStart w:id="47" w:name="code-block-viewer_Copy_47"/>
      <w:bookmarkEnd w:id="47"/>
      <w:r>
        <w:rPr>
          <w:rStyle w:val="SourceText"/>
          <w:color w:val="000000"/>
          <w:sz w:val="18"/>
        </w:rPr>
        <w:t>final readonly class User</w:t>
      </w:r>
    </w:p>
    <w:p>
      <w:pPr>
        <w:pStyle w:val="Normal"/>
        <w:widowControl/>
        <w:rPr/>
      </w:pPr>
      <w:r>
        <w:rPr/>
      </w:r>
    </w:p>
    <w:p>
      <w:pPr>
        <w:pStyle w:val="BodyText"/>
        <w:widowControl/>
        <w:rPr/>
      </w:pPr>
      <w:r>
        <w:rPr>
          <w:color w:val="000000"/>
          <w:sz w:val="21"/>
        </w:rPr>
        <w:t>its properties cannot be changed after creation:</w:t>
      </w:r>
    </w:p>
    <w:p>
      <w:pPr>
        <w:pStyle w:val="Normal"/>
        <w:widowControl/>
        <w:rPr/>
      </w:pPr>
      <w:r>
        <w:rPr/>
      </w:r>
    </w:p>
    <w:p>
      <w:pPr>
        <w:pStyle w:val="PreformattedText"/>
        <w:keepNext w:val="false"/>
        <w:widowControl/>
        <w:shd w:fill="F3F5F7"/>
        <w:spacing w:before="0" w:after="283"/>
        <w:ind w:hanging="0" w:left="0" w:right="0"/>
        <w:rPr/>
      </w:pPr>
      <w:bookmarkStart w:id="48" w:name="code-block-viewer_Copy_48"/>
      <w:bookmarkEnd w:id="48"/>
      <w:r>
        <w:rPr>
          <w:rStyle w:val="SourceText"/>
          <w:color w:val="000000"/>
          <w:sz w:val="18"/>
        </w:rPr>
        <w:t>$customer-&gt;name = 'New Name'; // Error</w:t>
      </w:r>
    </w:p>
    <w:p>
      <w:pPr>
        <w:pStyle w:val="Normal"/>
        <w:widowControl/>
        <w:rPr/>
      </w:pPr>
      <w:r>
        <w:rPr/>
      </w:r>
    </w:p>
    <w:p>
      <w:pPr>
        <w:pStyle w:val="BodyText"/>
        <w:widowControl/>
        <w:rPr/>
      </w:pPr>
      <w:r>
        <w:rPr>
          <w:color w:val="000000"/>
          <w:sz w:val="21"/>
        </w:rPr>
        <w:t>This is useful when customer data should remain unchanged inside the current order.</w:t>
      </w:r>
    </w:p>
    <w:p>
      <w:pPr>
        <w:pStyle w:val="BodyText"/>
        <w:widowControl/>
        <w:rPr/>
      </w:pPr>
      <w:r>
        <w:rPr>
          <w:color w:val="000000"/>
          <w:sz w:val="21"/>
        </w:rPr>
        <w:t xml:space="preserve">To use updated details, a new </w:t>
      </w:r>
      <w:r>
        <w:rPr>
          <w:rStyle w:val="SourceText"/>
          <w:color w:val="000000"/>
          <w:sz w:val="21"/>
        </w:rPr>
        <w:t>User</w:t>
      </w:r>
      <w:r>
        <w:rPr>
          <w:color w:val="000000"/>
          <w:sz w:val="21"/>
        </w:rPr>
        <w:t xml:space="preserve"> object can be created.</w:t>
      </w:r>
    </w:p>
    <w:p>
      <w:pPr>
        <w:pStyle w:val="Heading2"/>
        <w:widowControl/>
        <w:rPr/>
      </w:pPr>
      <w:r>
        <w:rPr>
          <w:rFonts w:ascii="Aptos Display" w:hAnsi="Aptos Display"/>
          <w:b/>
          <w:color w:val="000000"/>
          <w:sz w:val="26"/>
        </w:rPr>
        <w:t>5.6 Role Inside an Order</w:t>
      </w:r>
    </w:p>
    <w:p>
      <w:pPr>
        <w:pStyle w:val="BodyText"/>
        <w:widowControl/>
        <w:rPr/>
      </w:pPr>
      <w:r>
        <w:rPr>
          <w:color w:val="000000"/>
          <w:sz w:val="21"/>
        </w:rPr>
        <w:t xml:space="preserve">An </w:t>
      </w:r>
      <w:r>
        <w:rPr>
          <w:rStyle w:val="SourceText"/>
          <w:color w:val="000000"/>
          <w:sz w:val="21"/>
        </w:rPr>
        <w:t>Order</w:t>
      </w:r>
      <w:r>
        <w:rPr>
          <w:color w:val="000000"/>
          <w:sz w:val="21"/>
        </w:rPr>
        <w:t xml:space="preserve"> belongs to a customer, so it receives a </w:t>
      </w:r>
      <w:r>
        <w:rPr>
          <w:rStyle w:val="SourceText"/>
          <w:color w:val="000000"/>
          <w:sz w:val="21"/>
        </w:rPr>
        <w:t>User</w:t>
      </w:r>
      <w:r>
        <w:rPr>
          <w:color w:val="000000"/>
          <w:sz w:val="21"/>
        </w:rPr>
        <w:t xml:space="preserve"> object:</w:t>
      </w:r>
    </w:p>
    <w:p>
      <w:pPr>
        <w:pStyle w:val="Normal"/>
        <w:widowControl/>
        <w:rPr/>
      </w:pPr>
      <w:r>
        <w:rPr/>
      </w:r>
    </w:p>
    <w:p>
      <w:pPr>
        <w:pStyle w:val="PreformattedText"/>
        <w:keepNext w:val="true"/>
        <w:widowControl/>
        <w:shd w:fill="F3F5F7"/>
        <w:ind w:hanging="0" w:left="0" w:right="0"/>
        <w:rPr/>
      </w:pPr>
      <w:bookmarkStart w:id="49" w:name="code-block-viewer_Copy_49"/>
      <w:bookmarkEnd w:id="49"/>
      <w:r>
        <w:rPr>
          <w:rStyle w:val="SourceText"/>
          <w:color w:val="000000"/>
          <w:sz w:val="18"/>
        </w:rPr>
        <w:t>$order = new Order(</w:t>
      </w:r>
    </w:p>
    <w:p>
      <w:pPr>
        <w:pStyle w:val="PreformattedText"/>
        <w:keepNext w:val="true"/>
        <w:widowControl/>
        <w:shd w:fill="F3F5F7"/>
        <w:rPr/>
      </w:pPr>
      <w:r>
        <w:rPr>
          <w:rStyle w:val="SourceText"/>
          <w:color w:val="000000"/>
          <w:sz w:val="18"/>
        </w:rPr>
        <w:t xml:space="preserve">    </w:t>
      </w:r>
      <w:r>
        <w:rPr>
          <w:rStyle w:val="SourceText"/>
          <w:color w:val="000000"/>
          <w:sz w:val="18"/>
        </w:rPr>
        <w:t>id: 1,</w:t>
      </w:r>
    </w:p>
    <w:p>
      <w:pPr>
        <w:pStyle w:val="PreformattedText"/>
        <w:keepNext w:val="true"/>
        <w:widowControl/>
        <w:shd w:fill="F3F5F7"/>
        <w:rPr/>
      </w:pPr>
      <w:r>
        <w:rPr>
          <w:rStyle w:val="SourceText"/>
          <w:color w:val="000000"/>
          <w:sz w:val="18"/>
        </w:rPr>
        <w:t xml:space="preserve">    </w:t>
      </w:r>
      <w:r>
        <w:rPr>
          <w:rStyle w:val="SourceText"/>
          <w:color w:val="000000"/>
          <w:sz w:val="18"/>
        </w:rPr>
        <w:t>customer: $customer,</w:t>
      </w:r>
    </w:p>
    <w:p>
      <w:pPr>
        <w:pStyle w:val="PreformattedText"/>
        <w:keepNext w:val="true"/>
        <w:widowControl/>
        <w:shd w:fill="F3F5F7"/>
        <w:rPr/>
      </w:pPr>
      <w:r>
        <w:rPr>
          <w:rStyle w:val="SourceText"/>
          <w:color w:val="000000"/>
          <w:sz w:val="18"/>
        </w:rPr>
        <w:t xml:space="preserve">    </w:t>
      </w:r>
      <w:r>
        <w:rPr>
          <w:rStyle w:val="SourceText"/>
          <w:color w:val="000000"/>
          <w:sz w:val="18"/>
        </w:rPr>
        <w:t>items: $items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Using a </w:t>
      </w:r>
      <w:r>
        <w:rPr>
          <w:rStyle w:val="SourceText"/>
          <w:color w:val="000000"/>
          <w:sz w:val="21"/>
        </w:rPr>
        <w:t>User</w:t>
      </w:r>
      <w:r>
        <w:rPr>
          <w:color w:val="000000"/>
          <w:sz w:val="21"/>
        </w:rPr>
        <w:t xml:space="preserve"> object is safer and clearer than passing separate customer values:</w:t>
      </w:r>
    </w:p>
    <w:p>
      <w:pPr>
        <w:pStyle w:val="Normal"/>
        <w:widowControl/>
        <w:rPr/>
      </w:pPr>
      <w:r>
        <w:rPr/>
      </w:r>
    </w:p>
    <w:p>
      <w:pPr>
        <w:pStyle w:val="PreformattedText"/>
        <w:keepNext w:val="true"/>
        <w:widowControl/>
        <w:shd w:fill="F3F5F7"/>
        <w:ind w:hanging="0" w:left="0" w:right="0"/>
        <w:rPr/>
      </w:pPr>
      <w:bookmarkStart w:id="50" w:name="code-block-viewer_Copy_50"/>
      <w:bookmarkEnd w:id="50"/>
      <w:r>
        <w:rPr>
          <w:rStyle w:val="SourceText"/>
          <w:color w:val="000000"/>
          <w:sz w:val="18"/>
        </w:rPr>
        <w:t>// Less clear</w:t>
      </w:r>
    </w:p>
    <w:p>
      <w:pPr>
        <w:pStyle w:val="PreformattedText"/>
        <w:keepNext w:val="true"/>
        <w:widowControl/>
        <w:shd w:fill="F3F5F7"/>
        <w:rPr/>
      </w:pPr>
      <w:r>
        <w:rPr>
          <w:rStyle w:val="SourceText"/>
          <w:color w:val="000000"/>
          <w:sz w:val="18"/>
        </w:rPr>
        <w:t>new Order(</w:t>
      </w:r>
    </w:p>
    <w:p>
      <w:pPr>
        <w:pStyle w:val="PreformattedText"/>
        <w:keepNext w:val="true"/>
        <w:widowControl/>
        <w:shd w:fill="F3F5F7"/>
        <w:rPr/>
      </w:pPr>
      <w:r>
        <w:rPr>
          <w:rStyle w:val="SourceText"/>
          <w:color w:val="000000"/>
          <w:sz w:val="18"/>
        </w:rPr>
        <w:t xml:space="preserve">    </w:t>
      </w:r>
      <w:r>
        <w:rPr>
          <w:rStyle w:val="SourceText"/>
          <w:color w:val="000000"/>
          <w:sz w:val="18"/>
        </w:rPr>
        <w:t>customerId: 1,</w:t>
      </w:r>
    </w:p>
    <w:p>
      <w:pPr>
        <w:pStyle w:val="PreformattedText"/>
        <w:keepNext w:val="true"/>
        <w:widowControl/>
        <w:shd w:fill="F3F5F7"/>
        <w:rPr/>
      </w:pPr>
      <w:r>
        <w:rPr>
          <w:rStyle w:val="SourceText"/>
          <w:color w:val="000000"/>
          <w:sz w:val="18"/>
        </w:rPr>
        <w:t xml:space="preserve">    </w:t>
      </w:r>
      <w:r>
        <w:rPr>
          <w:rStyle w:val="SourceText"/>
          <w:color w:val="000000"/>
          <w:sz w:val="18"/>
        </w:rPr>
        <w:t>customerName: 'Hardev Sharma',</w:t>
      </w:r>
    </w:p>
    <w:p>
      <w:pPr>
        <w:pStyle w:val="PreformattedText"/>
        <w:keepNext w:val="true"/>
        <w:widowControl/>
        <w:shd w:fill="F3F5F7"/>
        <w:rPr/>
      </w:pPr>
      <w:r>
        <w:rPr>
          <w:rStyle w:val="SourceText"/>
          <w:color w:val="000000"/>
          <w:sz w:val="18"/>
        </w:rPr>
        <w:t xml:space="preserve">    </w:t>
      </w:r>
      <w:r>
        <w:rPr>
          <w:rStyle w:val="SourceText"/>
          <w:color w:val="000000"/>
          <w:sz w:val="18"/>
        </w:rPr>
        <w:t>customerEmail: 'hdsharma@example.com'</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object keeps all customer-related information together.</w:t>
      </w:r>
    </w:p>
    <w:p>
      <w:pPr>
        <w:pStyle w:val="Heading2"/>
        <w:widowControl/>
        <w:rPr/>
      </w:pPr>
      <w:r>
        <w:rPr>
          <w:rFonts w:ascii="Aptos Display" w:hAnsi="Aptos Display"/>
          <w:b/>
          <w:color w:val="000000"/>
          <w:sz w:val="26"/>
        </w:rPr>
        <w:t>5.7 Entity Identity</w:t>
      </w:r>
    </w:p>
    <w:p>
      <w:pPr>
        <w:pStyle w:val="BodyText"/>
        <w:widowControl/>
        <w:rPr/>
      </w:pPr>
      <w:r>
        <w:rPr>
          <w:color w:val="000000"/>
          <w:sz w:val="21"/>
        </w:rPr>
        <w:t xml:space="preserve">Unlike </w:t>
      </w:r>
      <w:r>
        <w:rPr>
          <w:rStyle w:val="SourceText"/>
          <w:color w:val="000000"/>
          <w:sz w:val="21"/>
        </w:rPr>
        <w:t>Money</w:t>
      </w:r>
      <w:r>
        <w:rPr>
          <w:color w:val="000000"/>
          <w:sz w:val="21"/>
        </w:rPr>
        <w:t>, a user normally has a unique identity:</w:t>
      </w:r>
    </w:p>
    <w:p>
      <w:pPr>
        <w:pStyle w:val="Normal"/>
        <w:widowControl/>
        <w:rPr/>
      </w:pPr>
      <w:r>
        <w:rPr/>
      </w:r>
    </w:p>
    <w:p>
      <w:pPr>
        <w:pStyle w:val="PreformattedText"/>
        <w:keepNext w:val="false"/>
        <w:widowControl/>
        <w:shd w:fill="F3F5F7"/>
        <w:spacing w:before="0" w:after="283"/>
        <w:ind w:hanging="0" w:left="0" w:right="0"/>
        <w:rPr/>
      </w:pPr>
      <w:bookmarkStart w:id="51" w:name="code-block-viewer_Copy_51"/>
      <w:bookmarkEnd w:id="51"/>
      <w:r>
        <w:rPr>
          <w:rStyle w:val="SourceText"/>
          <w:color w:val="000000"/>
          <w:sz w:val="18"/>
        </w:rPr>
        <w:t>public int $id</w:t>
      </w:r>
    </w:p>
    <w:p>
      <w:pPr>
        <w:pStyle w:val="Normal"/>
        <w:widowControl/>
        <w:rPr/>
      </w:pPr>
      <w:r>
        <w:rPr/>
      </w:r>
    </w:p>
    <w:p>
      <w:pPr>
        <w:pStyle w:val="BodyText"/>
        <w:widowControl/>
        <w:rPr/>
      </w:pPr>
      <w:r>
        <w:rPr>
          <w:color w:val="000000"/>
          <w:sz w:val="21"/>
        </w:rPr>
        <w:t>Two users may have the same name, but different IDs mean they represent different users.</w:t>
      </w:r>
    </w:p>
    <w:p>
      <w:pPr>
        <w:pStyle w:val="BodyText"/>
        <w:widowControl/>
        <w:rPr/>
      </w:pPr>
      <w:r>
        <w:rPr>
          <w:color w:val="000000"/>
          <w:sz w:val="21"/>
        </w:rPr>
        <w:t>Therefore:</w:t>
      </w:r>
    </w:p>
    <w:p>
      <w:pPr>
        <w:pStyle w:val="BodyText"/>
        <w:widowControl/>
        <w:numPr>
          <w:ilvl w:val="0"/>
          <w:numId w:val="16"/>
        </w:numPr>
        <w:tabs>
          <w:tab w:val="clear" w:pos="720"/>
          <w:tab w:val="left" w:pos="0" w:leader="none"/>
        </w:tabs>
        <w:spacing w:before="0" w:after="0"/>
        <w:ind w:hanging="283" w:left="709"/>
        <w:rPr/>
      </w:pPr>
      <w:r>
        <w:rPr>
          <w:rStyle w:val="SourceText"/>
          <w:color w:val="000000"/>
          <w:sz w:val="21"/>
        </w:rPr>
        <w:t>Money</w:t>
      </w:r>
      <w:r>
        <w:rPr>
          <w:color w:val="000000"/>
          <w:sz w:val="21"/>
        </w:rPr>
        <w:t xml:space="preserve"> is a value object. </w:t>
      </w:r>
    </w:p>
    <w:p>
      <w:pPr>
        <w:pStyle w:val="BodyText"/>
        <w:widowControl/>
        <w:numPr>
          <w:ilvl w:val="0"/>
          <w:numId w:val="16"/>
        </w:numPr>
        <w:tabs>
          <w:tab w:val="clear" w:pos="720"/>
          <w:tab w:val="left" w:pos="0" w:leader="none"/>
        </w:tabs>
        <w:ind w:hanging="283" w:left="709"/>
        <w:rPr/>
      </w:pPr>
      <w:r>
        <w:rPr>
          <w:rStyle w:val="SourceText"/>
          <w:color w:val="000000"/>
          <w:sz w:val="21"/>
        </w:rPr>
        <w:t>User</w:t>
      </w:r>
      <w:r>
        <w:rPr>
          <w:color w:val="000000"/>
          <w:sz w:val="21"/>
        </w:rPr>
        <w:t xml:space="preserve"> is an entity or model identified by its ID. </w:t>
      </w:r>
    </w:p>
    <w:p>
      <w:pPr>
        <w:pStyle w:val="Heading2"/>
        <w:widowControl/>
        <w:rPr/>
      </w:pPr>
      <w:r>
        <w:rPr>
          <w:rFonts w:ascii="Aptos Display" w:hAnsi="Aptos Display"/>
          <w:b/>
          <w:color w:val="000000"/>
          <w:sz w:val="26"/>
        </w:rPr>
        <w:t>5.8 Summary</w:t>
      </w:r>
    </w:p>
    <w:p>
      <w:pPr>
        <w:pStyle w:val="BlockQuotation"/>
        <w:widowControl/>
        <w:rPr/>
      </w:pPr>
      <w:r>
        <w:rPr>
          <w:i/>
          <w:color w:val="333333"/>
          <w:sz w:val="21"/>
        </w:rPr>
        <w:t>The User model represents the customer associated with an order. It uses typed properties and validation to keep customer data valid, and its unique ID provides the customer’s identity within the system.</w:t>
      </w:r>
    </w:p>
    <w:p>
      <w:pPr>
        <w:pStyle w:val="BlockQuotation"/>
        <w:widowControl/>
        <w:rPr/>
      </w:pPr>
      <w:r>
        <w:rPr/>
      </w:r>
    </w:p>
    <w:p>
      <w:pPr>
        <w:pStyle w:val="Heading1"/>
        <w:keepNext w:val="true"/>
        <w:widowControl/>
        <w:rPr/>
      </w:pPr>
      <w:r>
        <w:rPr>
          <w:rFonts w:ascii="Aptos Display" w:hAnsi="Aptos Display"/>
          <w:b/>
          <w:color w:val="000000"/>
          <w:sz w:val="36"/>
        </w:rPr>
        <w:t>6 OrderItem Model</w:t>
      </w:r>
    </w:p>
    <w:p>
      <w:pPr>
        <w:pStyle w:val="Heading2"/>
        <w:widowControl/>
        <w:rPr/>
      </w:pPr>
      <w:r>
        <w:rPr>
          <w:rFonts w:ascii="Aptos Display" w:hAnsi="Aptos Display"/>
          <w:b/>
          <w:color w:val="000000"/>
          <w:sz w:val="26"/>
        </w:rPr>
        <w:t>6.1 Section Purpose</w:t>
      </w:r>
    </w:p>
    <w:p>
      <w:pPr>
        <w:pStyle w:val="BodyText"/>
        <w:widowControl/>
        <w:rPr/>
      </w:pPr>
      <w:r>
        <w:rPr>
          <w:color w:val="000000"/>
          <w:sz w:val="21"/>
        </w:rPr>
        <w:t xml:space="preserve">The </w:t>
      </w:r>
      <w:r>
        <w:rPr>
          <w:rStyle w:val="SourceText"/>
          <w:color w:val="000000"/>
          <w:sz w:val="21"/>
        </w:rPr>
        <w:t>OrderItem</w:t>
      </w:r>
      <w:r>
        <w:rPr>
          <w:color w:val="000000"/>
          <w:sz w:val="21"/>
        </w:rPr>
        <w:t xml:space="preserve"> model represents one product line inside an order. It stores the product information, unit price, and quantity and calculates the total price for that line.</w:t>
      </w:r>
    </w:p>
    <w:p>
      <w:pPr>
        <w:pStyle w:val="Heading2"/>
        <w:widowControl/>
        <w:rPr/>
      </w:pPr>
      <w:r>
        <w:rPr>
          <w:rFonts w:ascii="Aptos Display" w:hAnsi="Aptos Display"/>
          <w:b/>
          <w:color w:val="000000"/>
          <w:sz w:val="26"/>
        </w:rPr>
        <w:t>6.2 Product Fields</w:t>
      </w:r>
    </w:p>
    <w:p>
      <w:pPr>
        <w:pStyle w:val="BodyText"/>
        <w:widowControl/>
        <w:rPr/>
      </w:pPr>
      <w:r>
        <w:rPr>
          <w:color w:val="000000"/>
          <w:sz w:val="21"/>
        </w:rPr>
        <w:t>An order item contains:</w:t>
      </w:r>
    </w:p>
    <w:p>
      <w:pPr>
        <w:pStyle w:val="Normal"/>
        <w:widowControl/>
        <w:rPr/>
      </w:pPr>
      <w:r>
        <w:rPr/>
      </w:r>
    </w:p>
    <w:p>
      <w:pPr>
        <w:pStyle w:val="PreformattedText"/>
        <w:keepNext w:val="true"/>
        <w:widowControl/>
        <w:shd w:fill="F3F5F7"/>
        <w:ind w:hanging="0" w:left="0" w:right="0"/>
        <w:rPr/>
      </w:pPr>
      <w:bookmarkStart w:id="52" w:name="code-block-viewer_Copy_52"/>
      <w:bookmarkEnd w:id="52"/>
      <w:r>
        <w:rPr>
          <w:rStyle w:val="SourceText"/>
          <w:color w:val="000000"/>
          <w:sz w:val="18"/>
        </w:rPr>
        <w:t>public int $productId;</w:t>
      </w:r>
    </w:p>
    <w:p>
      <w:pPr>
        <w:pStyle w:val="PreformattedText"/>
        <w:keepNext w:val="true"/>
        <w:widowControl/>
        <w:shd w:fill="F3F5F7"/>
        <w:rPr/>
      </w:pPr>
      <w:r>
        <w:rPr>
          <w:rStyle w:val="SourceText"/>
          <w:color w:val="000000"/>
          <w:sz w:val="18"/>
        </w:rPr>
        <w:t>public string $productName;</w:t>
      </w:r>
    </w:p>
    <w:p>
      <w:pPr>
        <w:pStyle w:val="PreformattedText"/>
        <w:keepNext w:val="true"/>
        <w:widowControl/>
        <w:shd w:fill="F3F5F7"/>
        <w:rPr/>
      </w:pPr>
      <w:r>
        <w:rPr>
          <w:rStyle w:val="SourceText"/>
          <w:color w:val="000000"/>
          <w:sz w:val="18"/>
        </w:rPr>
        <w:t>public Money $unitPrice;</w:t>
      </w:r>
    </w:p>
    <w:p>
      <w:pPr>
        <w:pStyle w:val="PreformattedText"/>
        <w:keepNext w:val="false"/>
        <w:widowControl/>
        <w:shd w:fill="F3F5F7"/>
        <w:spacing w:before="0" w:after="283"/>
        <w:rPr/>
      </w:pPr>
      <w:r>
        <w:rPr>
          <w:rStyle w:val="SourceText"/>
          <w:color w:val="000000"/>
          <w:sz w:val="18"/>
        </w:rPr>
        <w:t>public int $quantity;</w:t>
      </w:r>
    </w:p>
    <w:p>
      <w:pPr>
        <w:pStyle w:val="Normal"/>
        <w:widowControl/>
        <w:rPr/>
      </w:pPr>
      <w:r>
        <w:rPr/>
      </w:r>
    </w:p>
    <w:p>
      <w:pPr>
        <w:pStyle w:val="BodyText"/>
        <w:widowControl/>
        <w:rPr/>
      </w:pPr>
      <w:r>
        <w:rPr>
          <w:color w:val="000000"/>
          <w:sz w:val="21"/>
        </w:rPr>
        <w:t>Their responsibilities are:</w:t>
      </w:r>
    </w:p>
    <w:p>
      <w:pPr>
        <w:pStyle w:val="BodyText"/>
        <w:widowControl/>
        <w:numPr>
          <w:ilvl w:val="0"/>
          <w:numId w:val="17"/>
        </w:numPr>
        <w:tabs>
          <w:tab w:val="clear" w:pos="720"/>
          <w:tab w:val="left" w:pos="0" w:leader="none"/>
        </w:tabs>
        <w:spacing w:before="0" w:after="0"/>
        <w:ind w:hanging="283" w:left="709"/>
        <w:rPr/>
      </w:pPr>
      <w:r>
        <w:rPr>
          <w:rStyle w:val="SourceText"/>
          <w:color w:val="000000"/>
          <w:sz w:val="21"/>
        </w:rPr>
        <w:t>productId</w:t>
      </w:r>
      <w:r>
        <w:rPr>
          <w:color w:val="000000"/>
          <w:sz w:val="21"/>
        </w:rPr>
        <w:t xml:space="preserve"> uniquely identifies the product. </w:t>
      </w:r>
    </w:p>
    <w:p>
      <w:pPr>
        <w:pStyle w:val="BodyText"/>
        <w:widowControl/>
        <w:numPr>
          <w:ilvl w:val="0"/>
          <w:numId w:val="17"/>
        </w:numPr>
        <w:tabs>
          <w:tab w:val="clear" w:pos="720"/>
          <w:tab w:val="left" w:pos="0" w:leader="none"/>
        </w:tabs>
        <w:spacing w:before="0" w:after="0"/>
        <w:ind w:hanging="283" w:left="709"/>
        <w:rPr/>
      </w:pPr>
      <w:r>
        <w:rPr>
          <w:rStyle w:val="SourceText"/>
          <w:color w:val="000000"/>
          <w:sz w:val="21"/>
        </w:rPr>
        <w:t>productName</w:t>
      </w:r>
      <w:r>
        <w:rPr>
          <w:color w:val="000000"/>
          <w:sz w:val="21"/>
        </w:rPr>
        <w:t xml:space="preserve"> provides a readable product name. </w:t>
      </w:r>
    </w:p>
    <w:p>
      <w:pPr>
        <w:pStyle w:val="BodyText"/>
        <w:widowControl/>
        <w:numPr>
          <w:ilvl w:val="0"/>
          <w:numId w:val="17"/>
        </w:numPr>
        <w:tabs>
          <w:tab w:val="clear" w:pos="720"/>
          <w:tab w:val="left" w:pos="0" w:leader="none"/>
        </w:tabs>
        <w:spacing w:before="0" w:after="0"/>
        <w:ind w:hanging="283" w:left="709"/>
        <w:rPr/>
      </w:pPr>
      <w:r>
        <w:rPr>
          <w:rStyle w:val="SourceText"/>
          <w:color w:val="000000"/>
          <w:sz w:val="21"/>
        </w:rPr>
        <w:t>unitPrice</w:t>
      </w:r>
      <w:r>
        <w:rPr>
          <w:color w:val="000000"/>
          <w:sz w:val="21"/>
        </w:rPr>
        <w:t xml:space="preserve"> stores the price of one unit. </w:t>
      </w:r>
    </w:p>
    <w:p>
      <w:pPr>
        <w:pStyle w:val="BodyText"/>
        <w:widowControl/>
        <w:numPr>
          <w:ilvl w:val="0"/>
          <w:numId w:val="17"/>
        </w:numPr>
        <w:tabs>
          <w:tab w:val="clear" w:pos="720"/>
          <w:tab w:val="left" w:pos="0" w:leader="none"/>
        </w:tabs>
        <w:ind w:hanging="283" w:left="709"/>
        <w:rPr/>
      </w:pPr>
      <w:r>
        <w:rPr>
          <w:rStyle w:val="SourceText"/>
          <w:color w:val="000000"/>
          <w:sz w:val="21"/>
        </w:rPr>
        <w:t>quantity</w:t>
      </w:r>
      <w:r>
        <w:rPr>
          <w:color w:val="000000"/>
          <w:sz w:val="21"/>
        </w:rPr>
        <w:t xml:space="preserve"> stores the number of units ordered. </w:t>
      </w:r>
    </w:p>
    <w:p>
      <w:pPr>
        <w:pStyle w:val="Heading2"/>
        <w:widowControl/>
        <w:rPr/>
      </w:pPr>
      <w:r>
        <w:rPr>
          <w:rFonts w:ascii="Aptos Display" w:hAnsi="Aptos Display"/>
          <w:b/>
          <w:color w:val="000000"/>
          <w:sz w:val="26"/>
        </w:rPr>
        <w:t>6.3 Creating an Order Item</w:t>
      </w:r>
    </w:p>
    <w:p>
      <w:pPr>
        <w:pStyle w:val="Normal"/>
        <w:widowControl/>
        <w:rPr/>
      </w:pPr>
      <w:r>
        <w:rPr/>
      </w:r>
    </w:p>
    <w:p>
      <w:pPr>
        <w:pStyle w:val="PreformattedText"/>
        <w:keepNext w:val="true"/>
        <w:widowControl/>
        <w:shd w:fill="F3F5F7"/>
        <w:ind w:hanging="0" w:left="0" w:right="0"/>
        <w:rPr/>
      </w:pPr>
      <w:bookmarkStart w:id="53" w:name="code-block-viewer_Copy_53"/>
      <w:bookmarkEnd w:id="53"/>
      <w:r>
        <w:rPr>
          <w:rStyle w:val="SourceText"/>
          <w:color w:val="000000"/>
          <w:sz w:val="18"/>
        </w:rPr>
        <w:t>$keyboard = new OrderItem(</w:t>
      </w:r>
    </w:p>
    <w:p>
      <w:pPr>
        <w:pStyle w:val="PreformattedText"/>
        <w:keepNext w:val="true"/>
        <w:widowControl/>
        <w:shd w:fill="F3F5F7"/>
        <w:rPr/>
      </w:pPr>
      <w:r>
        <w:rPr>
          <w:rStyle w:val="SourceText"/>
          <w:color w:val="000000"/>
          <w:sz w:val="18"/>
        </w:rPr>
        <w:t xml:space="preserve">    </w:t>
      </w:r>
      <w:r>
        <w:rPr>
          <w:rStyle w:val="SourceText"/>
          <w:color w:val="000000"/>
          <w:sz w:val="18"/>
        </w:rPr>
        <w:t>productId: 101,</w:t>
      </w:r>
    </w:p>
    <w:p>
      <w:pPr>
        <w:pStyle w:val="PreformattedText"/>
        <w:keepNext w:val="true"/>
        <w:widowControl/>
        <w:shd w:fill="F3F5F7"/>
        <w:rPr/>
      </w:pPr>
      <w:r>
        <w:rPr>
          <w:rStyle w:val="SourceText"/>
          <w:color w:val="000000"/>
          <w:sz w:val="18"/>
        </w:rPr>
        <w:t xml:space="preserve">    </w:t>
      </w:r>
      <w:r>
        <w:rPr>
          <w:rStyle w:val="SourceText"/>
          <w:color w:val="000000"/>
          <w:sz w:val="18"/>
        </w:rPr>
        <w:t>productName: 'Wireless Keyboard',</w:t>
      </w:r>
    </w:p>
    <w:p>
      <w:pPr>
        <w:pStyle w:val="PreformattedText"/>
        <w:keepNext w:val="true"/>
        <w:widowControl/>
        <w:shd w:fill="F3F5F7"/>
        <w:rPr/>
      </w:pPr>
      <w:r>
        <w:rPr>
          <w:rStyle w:val="SourceText"/>
          <w:color w:val="000000"/>
          <w:sz w:val="18"/>
        </w:rPr>
        <w:t xml:space="preserve">    </w:t>
      </w:r>
      <w:r>
        <w:rPr>
          <w:rStyle w:val="SourceText"/>
          <w:color w:val="000000"/>
          <w:sz w:val="18"/>
        </w:rPr>
        <w:t>unitPrice: new Money(</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 150000,</w:t>
      </w:r>
    </w:p>
    <w:p>
      <w:pPr>
        <w:pStyle w:val="PreformattedText"/>
        <w:keepNext w:val="true"/>
        <w:widowControl/>
        <w:shd w:fill="F3F5F7"/>
        <w:rPr/>
      </w:pPr>
      <w:r>
        <w:rPr>
          <w:rStyle w:val="SourceText"/>
          <w:color w:val="000000"/>
          <w:sz w:val="18"/>
        </w:rPr>
        <w:t xml:space="preserve">        </w:t>
      </w:r>
      <w:r>
        <w:rPr>
          <w:rStyle w:val="SourceText"/>
          <w:color w:val="000000"/>
          <w:sz w:val="18"/>
        </w:rPr>
        <w:t>currency: 'INR'</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quantity: 2</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represents:</w:t>
      </w:r>
    </w:p>
    <w:p>
      <w:pPr>
        <w:pStyle w:val="Normal"/>
        <w:widowControl/>
        <w:rPr/>
      </w:pPr>
      <w:r>
        <w:rPr/>
      </w:r>
    </w:p>
    <w:p>
      <w:pPr>
        <w:pStyle w:val="PreformattedText"/>
        <w:keepNext w:val="true"/>
        <w:widowControl/>
        <w:shd w:fill="F3F5F7"/>
        <w:ind w:hanging="0" w:left="0" w:right="0"/>
        <w:rPr/>
      </w:pPr>
      <w:bookmarkStart w:id="54" w:name="code-block-viewer_Copy_54"/>
      <w:bookmarkEnd w:id="54"/>
      <w:r>
        <w:rPr>
          <w:rStyle w:val="SourceText"/>
          <w:color w:val="000000"/>
          <w:sz w:val="18"/>
        </w:rPr>
        <w:t>Product: Wireless Keyboard</w:t>
      </w:r>
    </w:p>
    <w:p>
      <w:pPr>
        <w:pStyle w:val="PreformattedText"/>
        <w:keepNext w:val="true"/>
        <w:widowControl/>
        <w:shd w:fill="F3F5F7"/>
        <w:rPr/>
      </w:pPr>
      <w:r>
        <w:rPr>
          <w:rStyle w:val="SourceText"/>
          <w:color w:val="000000"/>
          <w:sz w:val="18"/>
        </w:rPr>
        <w:t>Unit price: INR 1500.00</w:t>
      </w:r>
    </w:p>
    <w:p>
      <w:pPr>
        <w:pStyle w:val="PreformattedText"/>
        <w:keepNext w:val="false"/>
        <w:widowControl/>
        <w:shd w:fill="F3F5F7"/>
        <w:spacing w:before="0" w:after="283"/>
        <w:rPr/>
      </w:pPr>
      <w:r>
        <w:rPr>
          <w:rStyle w:val="SourceText"/>
          <w:color w:val="000000"/>
          <w:sz w:val="18"/>
        </w:rPr>
        <w:t>Quantity: 2</w:t>
      </w:r>
    </w:p>
    <w:p>
      <w:pPr>
        <w:pStyle w:val="Normal"/>
        <w:widowControl/>
        <w:rPr/>
      </w:pPr>
      <w:r>
        <w:rPr/>
      </w:r>
    </w:p>
    <w:p>
      <w:pPr>
        <w:pStyle w:val="Heading2"/>
        <w:widowControl/>
        <w:rPr/>
      </w:pPr>
      <w:r>
        <w:rPr>
          <w:rFonts w:ascii="Aptos Display" w:hAnsi="Aptos Display"/>
          <w:b/>
          <w:color w:val="000000"/>
          <w:sz w:val="26"/>
        </w:rPr>
        <w:t>6.4 Unit Price</w:t>
      </w:r>
    </w:p>
    <w:p>
      <w:pPr>
        <w:pStyle w:val="BodyText"/>
        <w:widowControl/>
        <w:rPr/>
      </w:pPr>
      <w:r>
        <w:rPr>
          <w:color w:val="000000"/>
          <w:sz w:val="21"/>
        </w:rPr>
        <w:t xml:space="preserve">The unit price uses a </w:t>
      </w:r>
      <w:r>
        <w:rPr>
          <w:rStyle w:val="SourceText"/>
          <w:color w:val="000000"/>
          <w:sz w:val="21"/>
        </w:rPr>
        <w:t>Money</w:t>
      </w:r>
      <w:r>
        <w:rPr>
          <w:color w:val="000000"/>
          <w:sz w:val="21"/>
        </w:rPr>
        <w:t xml:space="preserve"> object:</w:t>
      </w:r>
    </w:p>
    <w:p>
      <w:pPr>
        <w:pStyle w:val="Normal"/>
        <w:widowControl/>
        <w:rPr/>
      </w:pPr>
      <w:r>
        <w:rPr/>
      </w:r>
    </w:p>
    <w:p>
      <w:pPr>
        <w:pStyle w:val="PreformattedText"/>
        <w:keepNext w:val="false"/>
        <w:widowControl/>
        <w:shd w:fill="F3F5F7"/>
        <w:spacing w:before="0" w:after="283"/>
        <w:ind w:hanging="0" w:left="0" w:right="0"/>
        <w:rPr/>
      </w:pPr>
      <w:bookmarkStart w:id="55" w:name="code-block-viewer_Copy_55"/>
      <w:bookmarkEnd w:id="55"/>
      <w:r>
        <w:rPr>
          <w:rStyle w:val="SourceText"/>
          <w:color w:val="000000"/>
          <w:sz w:val="18"/>
        </w:rPr>
        <w:t>public Money $unitPrice</w:t>
      </w:r>
    </w:p>
    <w:p>
      <w:pPr>
        <w:pStyle w:val="Normal"/>
        <w:widowControl/>
        <w:rPr/>
      </w:pPr>
      <w:r>
        <w:rPr/>
      </w:r>
    </w:p>
    <w:p>
      <w:pPr>
        <w:pStyle w:val="BodyText"/>
        <w:widowControl/>
        <w:rPr/>
      </w:pPr>
      <w:r>
        <w:rPr>
          <w:color w:val="000000"/>
          <w:sz w:val="21"/>
        </w:rPr>
        <w:t xml:space="preserve">This is safer than using a plain integer or float because </w:t>
      </w:r>
      <w:r>
        <w:rPr>
          <w:rStyle w:val="SourceText"/>
          <w:color w:val="000000"/>
          <w:sz w:val="21"/>
        </w:rPr>
        <w:t>Money</w:t>
      </w:r>
      <w:r>
        <w:rPr>
          <w:color w:val="000000"/>
          <w:sz w:val="21"/>
        </w:rPr>
        <w:t xml:space="preserve"> provides:</w:t>
      </w:r>
    </w:p>
    <w:p>
      <w:pPr>
        <w:pStyle w:val="BodyText"/>
        <w:widowControl/>
        <w:numPr>
          <w:ilvl w:val="0"/>
          <w:numId w:val="18"/>
        </w:numPr>
        <w:tabs>
          <w:tab w:val="clear" w:pos="720"/>
          <w:tab w:val="left" w:pos="0" w:leader="none"/>
        </w:tabs>
        <w:spacing w:before="0" w:after="0"/>
        <w:ind w:hanging="283" w:left="709"/>
        <w:rPr/>
      </w:pPr>
      <w:r>
        <w:rPr>
          <w:color w:val="000000"/>
          <w:sz w:val="21"/>
        </w:rPr>
        <w:t xml:space="preserve">Amount validation </w:t>
      </w:r>
    </w:p>
    <w:p>
      <w:pPr>
        <w:pStyle w:val="BodyText"/>
        <w:widowControl/>
        <w:numPr>
          <w:ilvl w:val="0"/>
          <w:numId w:val="18"/>
        </w:numPr>
        <w:tabs>
          <w:tab w:val="clear" w:pos="720"/>
          <w:tab w:val="left" w:pos="0" w:leader="none"/>
        </w:tabs>
        <w:spacing w:before="0" w:after="0"/>
        <w:ind w:hanging="283" w:left="709"/>
        <w:rPr/>
      </w:pPr>
      <w:r>
        <w:rPr>
          <w:color w:val="000000"/>
          <w:sz w:val="21"/>
        </w:rPr>
        <w:t xml:space="preserve">Currency information </w:t>
      </w:r>
    </w:p>
    <w:p>
      <w:pPr>
        <w:pStyle w:val="BodyText"/>
        <w:widowControl/>
        <w:numPr>
          <w:ilvl w:val="0"/>
          <w:numId w:val="18"/>
        </w:numPr>
        <w:tabs>
          <w:tab w:val="clear" w:pos="720"/>
          <w:tab w:val="left" w:pos="0" w:leader="none"/>
        </w:tabs>
        <w:spacing w:before="0" w:after="0"/>
        <w:ind w:hanging="283" w:left="709"/>
        <w:rPr/>
      </w:pPr>
      <w:r>
        <w:rPr>
          <w:color w:val="000000"/>
          <w:sz w:val="21"/>
        </w:rPr>
        <w:t xml:space="preserve">Formatting </w:t>
      </w:r>
    </w:p>
    <w:p>
      <w:pPr>
        <w:pStyle w:val="BodyText"/>
        <w:widowControl/>
        <w:numPr>
          <w:ilvl w:val="0"/>
          <w:numId w:val="18"/>
        </w:numPr>
        <w:tabs>
          <w:tab w:val="clear" w:pos="720"/>
          <w:tab w:val="left" w:pos="0" w:leader="none"/>
        </w:tabs>
        <w:ind w:hanging="283" w:left="709"/>
        <w:rPr/>
      </w:pPr>
      <w:r>
        <w:rPr>
          <w:color w:val="000000"/>
          <w:sz w:val="21"/>
        </w:rPr>
        <w:t xml:space="preserve">Currency mismatch protection </w:t>
      </w:r>
    </w:p>
    <w:p>
      <w:pPr>
        <w:pStyle w:val="Heading2"/>
        <w:widowControl/>
        <w:rPr/>
      </w:pPr>
      <w:r>
        <w:rPr>
          <w:rFonts w:ascii="Aptos Display" w:hAnsi="Aptos Display"/>
          <w:b/>
          <w:color w:val="000000"/>
          <w:sz w:val="26"/>
        </w:rPr>
        <w:t>6.5 Quantity Validation</w:t>
      </w:r>
    </w:p>
    <w:p>
      <w:pPr>
        <w:pStyle w:val="BodyText"/>
        <w:widowControl/>
        <w:rPr/>
      </w:pPr>
      <w:r>
        <w:rPr>
          <w:color w:val="000000"/>
          <w:sz w:val="21"/>
        </w:rPr>
        <w:t>The quantity must normally be greater than zero:</w:t>
      </w:r>
    </w:p>
    <w:p>
      <w:pPr>
        <w:pStyle w:val="Normal"/>
        <w:widowControl/>
        <w:rPr/>
      </w:pPr>
      <w:r>
        <w:rPr/>
      </w:r>
    </w:p>
    <w:p>
      <w:pPr>
        <w:pStyle w:val="PreformattedText"/>
        <w:keepNext w:val="true"/>
        <w:widowControl/>
        <w:shd w:fill="F3F5F7"/>
        <w:ind w:hanging="0" w:left="0" w:right="0"/>
        <w:rPr/>
      </w:pPr>
      <w:bookmarkStart w:id="56" w:name="code-block-viewer_Copy_56"/>
      <w:bookmarkEnd w:id="56"/>
      <w:r>
        <w:rPr>
          <w:rStyle w:val="SourceText"/>
          <w:color w:val="000000"/>
          <w:sz w:val="18"/>
        </w:rPr>
        <w:t>if ($quantity &lt;= 0) {</w:t>
      </w:r>
    </w:p>
    <w:p>
      <w:pPr>
        <w:pStyle w:val="PreformattedText"/>
        <w:keepNext w:val="true"/>
        <w:widowControl/>
        <w:shd w:fill="F3F5F7"/>
        <w:rPr/>
      </w:pPr>
      <w:r>
        <w:rPr>
          <w:rStyle w:val="SourceText"/>
          <w:color w:val="000000"/>
          <w:sz w:val="18"/>
        </w:rPr>
        <w:t xml:space="preserve">    </w:t>
      </w:r>
      <w:r>
        <w:rPr>
          <w:rStyle w:val="SourceText"/>
          <w:color w:val="000000"/>
          <w:sz w:val="18"/>
        </w:rPr>
        <w:t>throw new InvalidArgumentException(</w:t>
      </w:r>
    </w:p>
    <w:p>
      <w:pPr>
        <w:pStyle w:val="PreformattedText"/>
        <w:keepNext w:val="true"/>
        <w:widowControl/>
        <w:shd w:fill="F3F5F7"/>
        <w:rPr/>
      </w:pPr>
      <w:r>
        <w:rPr>
          <w:rStyle w:val="SourceText"/>
          <w:color w:val="000000"/>
          <w:sz w:val="18"/>
        </w:rPr>
        <w:t xml:space="preserve">        </w:t>
      </w:r>
      <w:r>
        <w:rPr>
          <w:rStyle w:val="SourceText"/>
          <w:color w:val="000000"/>
          <w:sz w:val="18"/>
        </w:rPr>
        <w:t>'Quantity must be greater than zero.'</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prevents invalid order items such as:</w:t>
      </w:r>
    </w:p>
    <w:p>
      <w:pPr>
        <w:pStyle w:val="Normal"/>
        <w:widowControl/>
        <w:rPr/>
      </w:pPr>
      <w:r>
        <w:rPr/>
      </w:r>
    </w:p>
    <w:p>
      <w:pPr>
        <w:pStyle w:val="PreformattedText"/>
        <w:keepNext w:val="true"/>
        <w:widowControl/>
        <w:shd w:fill="F3F5F7"/>
        <w:ind w:hanging="0" w:left="0" w:right="0"/>
        <w:rPr/>
      </w:pPr>
      <w:bookmarkStart w:id="57" w:name="code-block-viewer_Copy_57"/>
      <w:bookmarkEnd w:id="57"/>
      <w:r>
        <w:rPr>
          <w:rStyle w:val="SourceText"/>
          <w:color w:val="000000"/>
          <w:sz w:val="18"/>
        </w:rPr>
        <w:t>quantity: 0</w:t>
      </w:r>
    </w:p>
    <w:p>
      <w:pPr>
        <w:pStyle w:val="PreformattedText"/>
        <w:keepNext w:val="false"/>
        <w:widowControl/>
        <w:shd w:fill="F3F5F7"/>
        <w:spacing w:before="0" w:after="283"/>
        <w:rPr/>
      </w:pPr>
      <w:r>
        <w:rPr>
          <w:rStyle w:val="SourceText"/>
          <w:color w:val="000000"/>
          <w:sz w:val="18"/>
        </w:rPr>
        <w:t>quantity: -2</w:t>
      </w:r>
    </w:p>
    <w:p>
      <w:pPr>
        <w:pStyle w:val="Normal"/>
        <w:widowControl/>
        <w:rPr/>
      </w:pPr>
      <w:r>
        <w:rPr/>
      </w:r>
    </w:p>
    <w:p>
      <w:pPr>
        <w:pStyle w:val="Heading2"/>
        <w:widowControl/>
        <w:rPr/>
      </w:pPr>
      <w:r>
        <w:rPr>
          <w:rFonts w:ascii="Aptos Display" w:hAnsi="Aptos Display"/>
          <w:b/>
          <w:color w:val="000000"/>
          <w:sz w:val="26"/>
        </w:rPr>
        <w:t>6.6 Line Total Calculation</w:t>
      </w:r>
    </w:p>
    <w:p>
      <w:pPr>
        <w:pStyle w:val="BodyText"/>
        <w:widowControl/>
        <w:rPr/>
      </w:pPr>
      <w:r>
        <w:rPr>
          <w:color w:val="000000"/>
          <w:sz w:val="21"/>
        </w:rPr>
        <w:t>The line total is calculated using:</w:t>
      </w:r>
    </w:p>
    <w:p>
      <w:pPr>
        <w:pStyle w:val="Normal"/>
        <w:widowControl/>
        <w:rPr/>
      </w:pPr>
      <w:r>
        <w:rPr/>
      </w:r>
    </w:p>
    <w:p>
      <w:pPr>
        <w:pStyle w:val="PreformattedText"/>
        <w:keepNext w:val="false"/>
        <w:widowControl/>
        <w:shd w:fill="F3F5F7"/>
        <w:spacing w:before="0" w:after="283"/>
        <w:ind w:hanging="0" w:left="0" w:right="0"/>
        <w:rPr/>
      </w:pPr>
      <w:bookmarkStart w:id="58" w:name="code-block-viewer_Copy_58"/>
      <w:bookmarkEnd w:id="58"/>
      <w:r>
        <w:rPr>
          <w:rStyle w:val="SourceText"/>
          <w:color w:val="000000"/>
          <w:sz w:val="18"/>
        </w:rPr>
        <w:t>Unit price × Quantity</w:t>
      </w:r>
    </w:p>
    <w:p>
      <w:pPr>
        <w:pStyle w:val="Normal"/>
        <w:widowControl/>
        <w:rPr/>
      </w:pPr>
      <w:r>
        <w:rPr/>
      </w:r>
    </w:p>
    <w:p>
      <w:pPr>
        <w:pStyle w:val="BodyText"/>
        <w:widowControl/>
        <w:rPr/>
      </w:pPr>
      <w:r>
        <w:rPr>
          <w:color w:val="000000"/>
          <w:sz w:val="21"/>
        </w:rPr>
        <w:t xml:space="preserve">A possible </w:t>
      </w:r>
      <w:r>
        <w:rPr>
          <w:rStyle w:val="SourceText"/>
          <w:color w:val="000000"/>
          <w:sz w:val="21"/>
        </w:rPr>
        <w:t>lineTotal()</w:t>
      </w:r>
      <w:r>
        <w:rPr>
          <w:color w:val="000000"/>
          <w:sz w:val="21"/>
        </w:rPr>
        <w:t xml:space="preserve"> implementation is:</w:t>
      </w:r>
    </w:p>
    <w:p>
      <w:pPr>
        <w:pStyle w:val="Normal"/>
        <w:widowControl/>
        <w:rPr/>
      </w:pPr>
      <w:r>
        <w:rPr/>
      </w:r>
    </w:p>
    <w:p>
      <w:pPr>
        <w:pStyle w:val="PreformattedText"/>
        <w:keepNext w:val="true"/>
        <w:widowControl/>
        <w:shd w:fill="F3F5F7"/>
        <w:ind w:hanging="0" w:left="0" w:right="0"/>
        <w:rPr/>
      </w:pPr>
      <w:bookmarkStart w:id="59" w:name="code-block-viewer_Copy_59"/>
      <w:bookmarkEnd w:id="59"/>
      <w:r>
        <w:rPr>
          <w:rStyle w:val="SourceText"/>
          <w:color w:val="000000"/>
          <w:sz w:val="18"/>
        </w:rPr>
        <w:t>public function lineTotal(): Money</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new Money(</w:t>
      </w:r>
    </w:p>
    <w:p>
      <w:pPr>
        <w:pStyle w:val="PreformattedText"/>
        <w:keepNext w:val="true"/>
        <w:widowControl/>
        <w:shd w:fill="F3F5F7"/>
        <w:rPr/>
      </w:pPr>
      <w:r>
        <w:rPr>
          <w:rStyle w:val="SourceText"/>
          <w:color w:val="000000"/>
          <w:sz w:val="18"/>
        </w:rPr>
        <w:t xml:space="preserve">        </w:t>
      </w:r>
      <w:r>
        <w:rPr>
          <w:rStyle w:val="SourceText"/>
          <w:color w:val="000000"/>
          <w:sz w:val="18"/>
        </w:rPr>
        <w:t>amountInMinorUnits:</w:t>
      </w:r>
    </w:p>
    <w:p>
      <w:pPr>
        <w:pStyle w:val="PreformattedText"/>
        <w:keepNext w:val="true"/>
        <w:widowControl/>
        <w:shd w:fill="F3F5F7"/>
        <w:rPr/>
      </w:pPr>
      <w:r>
        <w:rPr>
          <w:rStyle w:val="SourceText"/>
          <w:color w:val="000000"/>
          <w:sz w:val="18"/>
        </w:rPr>
        <w:t xml:space="preserve">            </w:t>
      </w:r>
      <w:r>
        <w:rPr>
          <w:rStyle w:val="SourceText"/>
          <w:color w:val="000000"/>
          <w:sz w:val="18"/>
        </w:rPr>
        <w:t>$this-&gt;unitPrice-&gt;amountInMinorUnits *</w:t>
      </w:r>
    </w:p>
    <w:p>
      <w:pPr>
        <w:pStyle w:val="PreformattedText"/>
        <w:keepNext w:val="true"/>
        <w:widowControl/>
        <w:shd w:fill="F3F5F7"/>
        <w:rPr/>
      </w:pPr>
      <w:r>
        <w:rPr>
          <w:rStyle w:val="SourceText"/>
          <w:color w:val="000000"/>
          <w:sz w:val="18"/>
        </w:rPr>
        <w:t xml:space="preserve">            </w:t>
      </w:r>
      <w:r>
        <w:rPr>
          <w:rStyle w:val="SourceText"/>
          <w:color w:val="000000"/>
          <w:sz w:val="18"/>
        </w:rPr>
        <w:t>$this-&gt;quantity,</w:t>
      </w:r>
    </w:p>
    <w:p>
      <w:pPr>
        <w:pStyle w:val="PreformattedText"/>
        <w:keepNext w:val="true"/>
        <w:widowControl/>
        <w:shd w:fill="F3F5F7"/>
        <w:rPr/>
      </w:pPr>
      <w:r>
        <w:rPr>
          <w:rStyle w:val="SourceText"/>
          <w:color w:val="000000"/>
          <w:sz w:val="18"/>
        </w:rPr>
        <w:t xml:space="preserve">        </w:t>
      </w:r>
      <w:r>
        <w:rPr>
          <w:rStyle w:val="SourceText"/>
          <w:color w:val="000000"/>
          <w:sz w:val="18"/>
        </w:rPr>
        <w:t>currency: $this-&gt;unitPrice-&gt;currency</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The method returns a new </w:t>
      </w:r>
      <w:r>
        <w:rPr>
          <w:rStyle w:val="SourceText"/>
          <w:color w:val="000000"/>
          <w:sz w:val="21"/>
        </w:rPr>
        <w:t>Money</w:t>
      </w:r>
      <w:r>
        <w:rPr>
          <w:color w:val="000000"/>
          <w:sz w:val="21"/>
        </w:rPr>
        <w:t xml:space="preserve"> object.</w:t>
      </w:r>
    </w:p>
    <w:p>
      <w:pPr>
        <w:pStyle w:val="Heading2"/>
        <w:widowControl/>
        <w:rPr/>
      </w:pPr>
      <w:r>
        <w:rPr>
          <w:rFonts w:ascii="Aptos Display" w:hAnsi="Aptos Display"/>
          <w:b/>
          <w:color w:val="000000"/>
          <w:sz w:val="26"/>
        </w:rPr>
        <w:t>6.7 Calculation Example</w:t>
      </w:r>
    </w:p>
    <w:p>
      <w:pPr>
        <w:pStyle w:val="BodyText"/>
        <w:widowControl/>
        <w:rPr/>
      </w:pPr>
      <w:r>
        <w:rPr>
          <w:color w:val="000000"/>
          <w:sz w:val="21"/>
        </w:rPr>
        <w:t>Given:</w:t>
      </w:r>
    </w:p>
    <w:p>
      <w:pPr>
        <w:pStyle w:val="Normal"/>
        <w:widowControl/>
        <w:rPr/>
      </w:pPr>
      <w:r>
        <w:rPr/>
      </w:r>
    </w:p>
    <w:p>
      <w:pPr>
        <w:pStyle w:val="PreformattedText"/>
        <w:keepNext w:val="true"/>
        <w:widowControl/>
        <w:shd w:fill="F3F5F7"/>
        <w:ind w:hanging="0" w:left="0" w:right="0"/>
        <w:rPr/>
      </w:pPr>
      <w:bookmarkStart w:id="60" w:name="code-block-viewer_Copy_60"/>
      <w:bookmarkEnd w:id="60"/>
      <w:r>
        <w:rPr>
          <w:rStyle w:val="SourceText"/>
          <w:color w:val="000000"/>
          <w:sz w:val="18"/>
        </w:rPr>
        <w:t>Unit price: INR 1500.00</w:t>
      </w:r>
    </w:p>
    <w:p>
      <w:pPr>
        <w:pStyle w:val="PreformattedText"/>
        <w:keepNext w:val="false"/>
        <w:widowControl/>
        <w:shd w:fill="F3F5F7"/>
        <w:spacing w:before="0" w:after="283"/>
        <w:rPr/>
      </w:pPr>
      <w:r>
        <w:rPr>
          <w:rStyle w:val="SourceText"/>
          <w:color w:val="000000"/>
          <w:sz w:val="18"/>
        </w:rPr>
        <w:t>Quantity: 2</w:t>
      </w:r>
    </w:p>
    <w:p>
      <w:pPr>
        <w:pStyle w:val="Normal"/>
        <w:widowControl/>
        <w:rPr/>
      </w:pPr>
      <w:r>
        <w:rPr/>
      </w:r>
    </w:p>
    <w:p>
      <w:pPr>
        <w:pStyle w:val="BodyText"/>
        <w:widowControl/>
        <w:rPr/>
      </w:pPr>
      <w:r>
        <w:rPr>
          <w:color w:val="000000"/>
          <w:sz w:val="21"/>
        </w:rPr>
        <w:t>Calculation:</w:t>
      </w:r>
    </w:p>
    <w:p>
      <w:pPr>
        <w:pStyle w:val="Normal"/>
        <w:widowControl/>
        <w:rPr/>
      </w:pPr>
      <w:r>
        <w:rPr/>
      </w:r>
    </w:p>
    <w:p>
      <w:pPr>
        <w:pStyle w:val="PreformattedText"/>
        <w:keepNext w:val="false"/>
        <w:widowControl/>
        <w:shd w:fill="F3F5F7"/>
        <w:spacing w:before="0" w:after="283"/>
        <w:ind w:hanging="0" w:left="0" w:right="0"/>
        <w:rPr/>
      </w:pPr>
      <w:bookmarkStart w:id="61" w:name="code-block-viewer_Copy_61"/>
      <w:bookmarkEnd w:id="61"/>
      <w:r>
        <w:rPr>
          <w:rStyle w:val="SourceText"/>
          <w:color w:val="000000"/>
          <w:sz w:val="18"/>
        </w:rPr>
        <w:t>INR 1500.00 × 2 = INR 3000.00</w:t>
      </w:r>
    </w:p>
    <w:p>
      <w:pPr>
        <w:pStyle w:val="Normal"/>
        <w:widowControl/>
        <w:rPr/>
      </w:pPr>
      <w:r>
        <w:rPr/>
      </w:r>
    </w:p>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62" w:name="code-block-viewer_Copy_62"/>
      <w:bookmarkEnd w:id="62"/>
      <w:r>
        <w:rPr>
          <w:rStyle w:val="SourceText"/>
          <w:color w:val="000000"/>
          <w:sz w:val="18"/>
        </w:rPr>
        <w:t>echo $keyboard-&gt;lineTotal()-&gt;formatted();</w:t>
      </w:r>
    </w:p>
    <w:p>
      <w:pPr>
        <w:pStyle w:val="Normal"/>
        <w:widowControl/>
        <w:rPr/>
      </w:pPr>
      <w:r>
        <w:rPr/>
      </w:r>
    </w:p>
    <w:p>
      <w:pPr>
        <w:pStyle w:val="BodyText"/>
        <w:widowControl/>
        <w:rPr/>
      </w:pPr>
      <w:r>
        <w:rPr>
          <w:color w:val="000000"/>
          <w:sz w:val="21"/>
        </w:rPr>
        <w:t>Output:</w:t>
      </w:r>
    </w:p>
    <w:p>
      <w:pPr>
        <w:pStyle w:val="Normal"/>
        <w:widowControl/>
        <w:rPr/>
      </w:pPr>
      <w:r>
        <w:rPr/>
      </w:r>
    </w:p>
    <w:p>
      <w:pPr>
        <w:pStyle w:val="PreformattedText"/>
        <w:keepNext w:val="false"/>
        <w:widowControl/>
        <w:shd w:fill="F3F5F7"/>
        <w:spacing w:before="0" w:after="283"/>
        <w:ind w:hanging="0" w:left="0" w:right="0"/>
        <w:rPr/>
      </w:pPr>
      <w:bookmarkStart w:id="63" w:name="code-block-viewer_Copy_63"/>
      <w:bookmarkEnd w:id="63"/>
      <w:r>
        <w:rPr>
          <w:rStyle w:val="SourceText"/>
          <w:color w:val="000000"/>
          <w:sz w:val="18"/>
        </w:rPr>
        <w:t>INR 3000.00</w:t>
      </w:r>
    </w:p>
    <w:p>
      <w:pPr>
        <w:pStyle w:val="Normal"/>
        <w:widowControl/>
        <w:rPr/>
      </w:pPr>
      <w:r>
        <w:rPr/>
      </w:r>
    </w:p>
    <w:p>
      <w:pPr>
        <w:pStyle w:val="Heading2"/>
        <w:widowControl/>
        <w:rPr/>
      </w:pPr>
      <w:r>
        <w:rPr>
          <w:rFonts w:ascii="Aptos Display" w:hAnsi="Aptos Display"/>
          <w:b/>
          <w:color w:val="000000"/>
          <w:sz w:val="26"/>
        </w:rPr>
        <w:t>6.8 Relationship with Money</w:t>
      </w:r>
    </w:p>
    <w:p>
      <w:pPr>
        <w:pStyle w:val="BodyText"/>
        <w:widowControl/>
        <w:rPr/>
      </w:pPr>
      <w:r>
        <w:rPr>
          <w:rStyle w:val="SourceText"/>
          <w:color w:val="000000"/>
          <w:sz w:val="21"/>
        </w:rPr>
        <w:t>OrderItem</w:t>
      </w:r>
      <w:r>
        <w:rPr>
          <w:color w:val="000000"/>
          <w:sz w:val="21"/>
        </w:rPr>
        <w:t xml:space="preserve"> does not manage currency formatting or monetary validation itself. It delegates those responsibilities to the </w:t>
      </w:r>
      <w:r>
        <w:rPr>
          <w:rStyle w:val="SourceText"/>
          <w:color w:val="000000"/>
          <w:sz w:val="21"/>
        </w:rPr>
        <w:t>Money</w:t>
      </w:r>
      <w:r>
        <w:rPr>
          <w:color w:val="000000"/>
          <w:sz w:val="21"/>
        </w:rPr>
        <w:t xml:space="preserve"> object.</w:t>
      </w:r>
    </w:p>
    <w:p>
      <w:pPr>
        <w:pStyle w:val="BodyText"/>
        <w:widowControl/>
        <w:rPr/>
      </w:pPr>
      <w:r>
        <w:rPr>
          <w:color w:val="000000"/>
          <w:sz w:val="21"/>
        </w:rPr>
        <w:t>Responsibilities are separated as follows:</w:t>
      </w:r>
    </w:p>
    <w:tbl>
      <w:tblPr>
        <w:tblW w:w="9795" w:type="dxa"/>
        <w:jc w:val="center"/>
        <w:tblInd w:w="0" w:type="dxa"/>
        <w:tblLayout w:type="fixed"/>
        <w:tblCellMar>
          <w:top w:w="100" w:type="dxa"/>
          <w:left w:w="120" w:type="dxa"/>
          <w:bottom w:w="100" w:type="dxa"/>
          <w:right w:w="120" w:type="dxa"/>
        </w:tblCellMar>
      </w:tblPr>
      <w:tblGrid>
        <w:gridCol w:w="2970"/>
        <w:gridCol w:w="6825"/>
      </w:tblGrid>
      <w:tr>
        <w:trPr>
          <w:tblHeader w:val="true"/>
        </w:trPr>
        <w:tc>
          <w:tcPr>
            <w:tcW w:w="2970"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Component</w:t>
            </w:r>
          </w:p>
        </w:tc>
        <w:tc>
          <w:tcPr>
            <w:tcW w:w="6825"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Responsibility</w:t>
            </w:r>
          </w:p>
        </w:tc>
      </w:tr>
      <w:tr>
        <w:trPr/>
        <w:tc>
          <w:tcPr>
            <w:tcW w:w="297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OrderItem</w:t>
            </w:r>
          </w:p>
        </w:tc>
        <w:tc>
          <w:tcPr>
            <w:tcW w:w="682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Product information and quantity</w:t>
            </w:r>
          </w:p>
        </w:tc>
      </w:tr>
      <w:tr>
        <w:trPr/>
        <w:tc>
          <w:tcPr>
            <w:tcW w:w="297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Money</w:t>
            </w:r>
          </w:p>
        </w:tc>
        <w:tc>
          <w:tcPr>
            <w:tcW w:w="6825"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Amount, currency, validation, and formatting</w:t>
            </w:r>
          </w:p>
        </w:tc>
      </w:tr>
      <w:tr>
        <w:trPr/>
        <w:tc>
          <w:tcPr>
            <w:tcW w:w="297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lineTotal()</w:t>
            </w:r>
          </w:p>
        </w:tc>
        <w:tc>
          <w:tcPr>
            <w:tcW w:w="682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Combines unit price and quantity</w:t>
            </w:r>
          </w:p>
        </w:tc>
      </w:tr>
    </w:tbl>
    <w:p>
      <w:pPr>
        <w:pStyle w:val="BodyText"/>
        <w:widowControl/>
        <w:rPr/>
      </w:pPr>
      <w:r>
        <w:rPr>
          <w:color w:val="000000"/>
          <w:sz w:val="21"/>
        </w:rPr>
        <w:t>This keeps each class focused on its own responsibility.</w:t>
      </w:r>
    </w:p>
    <w:p>
      <w:pPr>
        <w:pStyle w:val="Heading2"/>
        <w:widowControl/>
        <w:rPr/>
      </w:pPr>
      <w:r>
        <w:rPr>
          <w:rFonts w:ascii="Aptos Display" w:hAnsi="Aptos Display"/>
          <w:b/>
          <w:color w:val="000000"/>
          <w:sz w:val="26"/>
        </w:rPr>
        <w:t>6.9 Role Inside an Order</w:t>
      </w:r>
    </w:p>
    <w:p>
      <w:pPr>
        <w:pStyle w:val="BodyText"/>
        <w:widowControl/>
        <w:rPr/>
      </w:pPr>
      <w:r>
        <w:rPr>
          <w:color w:val="000000"/>
          <w:sz w:val="21"/>
        </w:rPr>
        <w:t xml:space="preserve">Multiple </w:t>
      </w:r>
      <w:r>
        <w:rPr>
          <w:rStyle w:val="SourceText"/>
          <w:color w:val="000000"/>
          <w:sz w:val="21"/>
        </w:rPr>
        <w:t>OrderItem</w:t>
      </w:r>
      <w:r>
        <w:rPr>
          <w:color w:val="000000"/>
          <w:sz w:val="21"/>
        </w:rPr>
        <w:t xml:space="preserve"> objects are stored inside an </w:t>
      </w:r>
      <w:r>
        <w:rPr>
          <w:rStyle w:val="SourceText"/>
          <w:color w:val="000000"/>
          <w:sz w:val="21"/>
        </w:rPr>
        <w:t>OrderItemCollection</w:t>
      </w:r>
      <w:r>
        <w:rPr>
          <w:color w:val="000000"/>
          <w:sz w:val="21"/>
        </w:rPr>
        <w:t>:</w:t>
      </w:r>
    </w:p>
    <w:p>
      <w:pPr>
        <w:pStyle w:val="Normal"/>
        <w:widowControl/>
        <w:rPr/>
      </w:pPr>
      <w:r>
        <w:rPr/>
      </w:r>
    </w:p>
    <w:p>
      <w:pPr>
        <w:pStyle w:val="PreformattedText"/>
        <w:keepNext w:val="true"/>
        <w:widowControl/>
        <w:shd w:fill="F3F5F7"/>
        <w:ind w:hanging="0" w:left="0" w:right="0"/>
        <w:rPr/>
      </w:pPr>
      <w:bookmarkStart w:id="64" w:name="code-block-viewer_Copy_64"/>
      <w:bookmarkEnd w:id="64"/>
      <w:r>
        <w:rPr>
          <w:rStyle w:val="SourceText"/>
          <w:color w:val="000000"/>
          <w:sz w:val="18"/>
        </w:rPr>
        <w:t>$items = new OrderItemCollection(</w:t>
      </w:r>
    </w:p>
    <w:p>
      <w:pPr>
        <w:pStyle w:val="PreformattedText"/>
        <w:keepNext w:val="true"/>
        <w:widowControl/>
        <w:shd w:fill="F3F5F7"/>
        <w:rPr/>
      </w:pPr>
      <w:r>
        <w:rPr>
          <w:rStyle w:val="SourceText"/>
          <w:color w:val="000000"/>
          <w:sz w:val="18"/>
        </w:rPr>
        <w:t xml:space="preserve">    </w:t>
      </w:r>
      <w:r>
        <w:rPr>
          <w:rStyle w:val="SourceText"/>
          <w:color w:val="000000"/>
          <w:sz w:val="18"/>
        </w:rPr>
        <w:t>$keyboard,</w:t>
      </w:r>
    </w:p>
    <w:p>
      <w:pPr>
        <w:pStyle w:val="PreformattedText"/>
        <w:keepNext w:val="true"/>
        <w:widowControl/>
        <w:shd w:fill="F3F5F7"/>
        <w:rPr/>
      </w:pPr>
      <w:r>
        <w:rPr>
          <w:rStyle w:val="SourceText"/>
          <w:color w:val="000000"/>
          <w:sz w:val="18"/>
        </w:rPr>
        <w:t xml:space="preserve">    </w:t>
      </w:r>
      <w:r>
        <w:rPr>
          <w:rStyle w:val="SourceText"/>
          <w:color w:val="000000"/>
          <w:sz w:val="18"/>
        </w:rPr>
        <w:t>$mouse</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collection can combine their line totals to calculate the complete order total.</w:t>
      </w:r>
    </w:p>
    <w:p>
      <w:pPr>
        <w:pStyle w:val="Heading2"/>
        <w:widowControl/>
        <w:rPr/>
      </w:pPr>
      <w:r>
        <w:rPr>
          <w:rFonts w:ascii="Aptos Display" w:hAnsi="Aptos Display"/>
          <w:b/>
          <w:color w:val="000000"/>
          <w:sz w:val="26"/>
        </w:rPr>
        <w:t>6.10 Summary</w:t>
      </w:r>
    </w:p>
    <w:p>
      <w:pPr>
        <w:pStyle w:val="BlockQuotation"/>
        <w:widowControl/>
        <w:rPr/>
      </w:pPr>
      <w:r>
        <w:rPr>
          <w:i/>
          <w:color w:val="333333"/>
          <w:sz w:val="21"/>
        </w:rPr>
        <w:t>The OrderItem model represents one product line within an order. It combines product information, a Money value object, and quantity, validates the quantity, and calculates the line total without using floating-point arithmetic.</w:t>
      </w:r>
    </w:p>
    <w:p>
      <w:pPr>
        <w:pStyle w:val="Normal"/>
        <w:widowControl/>
        <w:rPr>
          <w:rFonts w:ascii="Aptos" w:hAnsi="Aptos"/>
          <w:b w:val="false"/>
          <w:color w:val="000000"/>
          <w:sz w:val="22"/>
        </w:rPr>
      </w:pPr>
      <w:r>
        <w:rPr>
          <w:b w:val="false"/>
          <w:color w:val="000000"/>
          <w:sz w:val="22"/>
        </w:rPr>
      </w:r>
      <w:r>
        <w:br w:type="page"/>
      </w:r>
    </w:p>
    <w:p>
      <w:pPr>
        <w:pStyle w:val="Heading1"/>
        <w:keepNext w:val="true"/>
        <w:widowControl/>
        <w:rPr/>
      </w:pPr>
      <w:r>
        <w:rPr>
          <w:rFonts w:ascii="Aptos Display" w:hAnsi="Aptos Display"/>
          <w:b/>
          <w:color w:val="000000"/>
          <w:sz w:val="36"/>
        </w:rPr>
        <w:t>7 OrderStatus Enum</w:t>
      </w:r>
    </w:p>
    <w:p>
      <w:pPr>
        <w:pStyle w:val="Heading2"/>
        <w:widowControl/>
        <w:rPr/>
      </w:pPr>
      <w:r>
        <w:rPr>
          <w:rFonts w:ascii="Aptos Display" w:hAnsi="Aptos Display"/>
          <w:b/>
          <w:color w:val="000000"/>
          <w:sz w:val="26"/>
        </w:rPr>
        <w:t>7.1 Section Purpose</w:t>
      </w:r>
    </w:p>
    <w:p>
      <w:pPr>
        <w:pStyle w:val="BodyText"/>
        <w:widowControl/>
        <w:rPr/>
      </w:pPr>
      <w:r>
        <w:rPr>
          <w:color w:val="000000"/>
          <w:sz w:val="21"/>
        </w:rPr>
        <w:t xml:space="preserve">The </w:t>
      </w:r>
      <w:r>
        <w:rPr>
          <w:rStyle w:val="SourceText"/>
          <w:color w:val="000000"/>
          <w:sz w:val="21"/>
        </w:rPr>
        <w:t>OrderStatus</w:t>
      </w:r>
      <w:r>
        <w:rPr>
          <w:color w:val="000000"/>
          <w:sz w:val="21"/>
        </w:rPr>
        <w:t xml:space="preserve"> enum defines the fixed set of statuses that an order can have. It prevents the application from using invalid or misspelled status values.</w:t>
      </w:r>
    </w:p>
    <w:p>
      <w:pPr>
        <w:pStyle w:val="Heading2"/>
        <w:widowControl/>
        <w:rPr/>
      </w:pPr>
      <w:r>
        <w:rPr>
          <w:rFonts w:ascii="Aptos Display" w:hAnsi="Aptos Display"/>
          <w:b/>
          <w:color w:val="000000"/>
          <w:sz w:val="26"/>
        </w:rPr>
        <w:t>7.2 Enum Declaration</w:t>
      </w:r>
    </w:p>
    <w:p>
      <w:pPr>
        <w:pStyle w:val="Normal"/>
        <w:widowControl/>
        <w:rPr/>
      </w:pPr>
      <w:r>
        <w:rPr/>
      </w:r>
    </w:p>
    <w:p>
      <w:pPr>
        <w:pStyle w:val="PreformattedText"/>
        <w:keepNext w:val="true"/>
        <w:widowControl/>
        <w:shd w:fill="F3F5F7"/>
        <w:ind w:hanging="0" w:left="0" w:right="0"/>
        <w:rPr/>
      </w:pPr>
      <w:bookmarkStart w:id="65" w:name="code-block-viewer_Copy_65"/>
      <w:bookmarkEnd w:id="65"/>
      <w:r>
        <w:rPr>
          <w:rStyle w:val="SourceText"/>
          <w:color w:val="000000"/>
          <w:sz w:val="18"/>
        </w:rPr>
        <w:t>&lt;?php</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declare(strict_types=1);</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namespace App\Enum;</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enum OrderStatus: string</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case PENDING = 'pending';</w:t>
      </w:r>
    </w:p>
    <w:p>
      <w:pPr>
        <w:pStyle w:val="PreformattedText"/>
        <w:keepNext w:val="true"/>
        <w:widowControl/>
        <w:shd w:fill="F3F5F7"/>
        <w:rPr/>
      </w:pPr>
      <w:r>
        <w:rPr>
          <w:rStyle w:val="SourceText"/>
          <w:color w:val="000000"/>
          <w:sz w:val="18"/>
        </w:rPr>
        <w:t xml:space="preserve">    </w:t>
      </w:r>
      <w:r>
        <w:rPr>
          <w:rStyle w:val="SourceText"/>
          <w:color w:val="000000"/>
          <w:sz w:val="18"/>
        </w:rPr>
        <w:t>case PROCESSING = 'processing';</w:t>
      </w:r>
    </w:p>
    <w:p>
      <w:pPr>
        <w:pStyle w:val="PreformattedText"/>
        <w:keepNext w:val="true"/>
        <w:widowControl/>
        <w:shd w:fill="F3F5F7"/>
        <w:rPr/>
      </w:pPr>
      <w:r>
        <w:rPr>
          <w:rStyle w:val="SourceText"/>
          <w:color w:val="000000"/>
          <w:sz w:val="18"/>
        </w:rPr>
        <w:t xml:space="preserve">    </w:t>
      </w:r>
      <w:r>
        <w:rPr>
          <w:rStyle w:val="SourceText"/>
          <w:color w:val="000000"/>
          <w:sz w:val="18"/>
        </w:rPr>
        <w:t>case COMPLETED = 'completed';</w:t>
      </w:r>
    </w:p>
    <w:p>
      <w:pPr>
        <w:pStyle w:val="PreformattedText"/>
        <w:keepNext w:val="true"/>
        <w:widowControl/>
        <w:shd w:fill="F3F5F7"/>
        <w:rPr/>
      </w:pPr>
      <w:r>
        <w:rPr>
          <w:rStyle w:val="SourceText"/>
          <w:color w:val="000000"/>
          <w:sz w:val="18"/>
        </w:rPr>
        <w:t xml:space="preserve">    </w:t>
      </w:r>
      <w:r>
        <w:rPr>
          <w:rStyle w:val="SourceText"/>
          <w:color w:val="000000"/>
          <w:sz w:val="18"/>
        </w:rPr>
        <w:t>case CANCELLED = 'cancelled';</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is a string-backed enum. Every case has a corresponding string value.</w:t>
      </w:r>
    </w:p>
    <w:p>
      <w:pPr>
        <w:pStyle w:val="Heading2"/>
        <w:widowControl/>
        <w:rPr/>
      </w:pPr>
      <w:r>
        <w:rPr>
          <w:rFonts w:ascii="Aptos Display" w:hAnsi="Aptos Display"/>
          <w:b/>
          <w:color w:val="000000"/>
          <w:sz w:val="26"/>
        </w:rPr>
        <w:t>7.3 Available Cases</w:t>
      </w:r>
    </w:p>
    <w:p>
      <w:pPr>
        <w:pStyle w:val="BodyText"/>
        <w:widowControl/>
        <w:rPr/>
      </w:pPr>
      <w:r>
        <w:rPr>
          <w:color w:val="000000"/>
          <w:sz w:val="21"/>
        </w:rPr>
        <w:t>The order can have only one of these statuses:</w:t>
      </w:r>
    </w:p>
    <w:tbl>
      <w:tblPr>
        <w:tblW w:w="9990" w:type="dxa"/>
        <w:jc w:val="center"/>
        <w:tblInd w:w="0" w:type="dxa"/>
        <w:tblLayout w:type="fixed"/>
        <w:tblCellMar>
          <w:top w:w="100" w:type="dxa"/>
          <w:left w:w="120" w:type="dxa"/>
          <w:bottom w:w="100" w:type="dxa"/>
          <w:right w:w="120" w:type="dxa"/>
        </w:tblCellMar>
      </w:tblPr>
      <w:tblGrid>
        <w:gridCol w:w="2280"/>
        <w:gridCol w:w="3855"/>
        <w:gridCol w:w="3855"/>
      </w:tblGrid>
      <w:tr>
        <w:trPr>
          <w:tblHeader w:val="true"/>
        </w:trPr>
        <w:tc>
          <w:tcPr>
            <w:tcW w:w="2280"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Enum case</w:t>
            </w:r>
          </w:p>
        </w:tc>
        <w:tc>
          <w:tcPr>
            <w:tcW w:w="3855"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Stored value</w:t>
            </w:r>
          </w:p>
        </w:tc>
        <w:tc>
          <w:tcPr>
            <w:tcW w:w="3855"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Meaning</w:t>
            </w:r>
          </w:p>
        </w:tc>
      </w:tr>
      <w:tr>
        <w:trPr/>
        <w:tc>
          <w:tcPr>
            <w:tcW w:w="228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PENDING</w:t>
            </w:r>
          </w:p>
        </w:tc>
        <w:tc>
          <w:tcPr>
            <w:tcW w:w="385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rStyle w:val="SourceText"/>
                <w:b w:val="false"/>
                <w:color w:val="000000"/>
                <w:sz w:val="19"/>
              </w:rPr>
              <w:t>pending</w:t>
            </w:r>
          </w:p>
        </w:tc>
        <w:tc>
          <w:tcPr>
            <w:tcW w:w="385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Order has been created</w:t>
            </w:r>
          </w:p>
        </w:tc>
      </w:tr>
      <w:tr>
        <w:trPr/>
        <w:tc>
          <w:tcPr>
            <w:tcW w:w="228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PROCESSING</w:t>
            </w:r>
          </w:p>
        </w:tc>
        <w:tc>
          <w:tcPr>
            <w:tcW w:w="3855"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rStyle w:val="SourceText"/>
                <w:b w:val="false"/>
                <w:color w:val="000000"/>
                <w:sz w:val="19"/>
              </w:rPr>
              <w:t>processing</w:t>
            </w:r>
          </w:p>
        </w:tc>
        <w:tc>
          <w:tcPr>
            <w:tcW w:w="3855"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Order is being processed</w:t>
            </w:r>
          </w:p>
        </w:tc>
      </w:tr>
      <w:tr>
        <w:trPr/>
        <w:tc>
          <w:tcPr>
            <w:tcW w:w="2280"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COMPLETED</w:t>
            </w:r>
          </w:p>
        </w:tc>
        <w:tc>
          <w:tcPr>
            <w:tcW w:w="385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rStyle w:val="SourceText"/>
                <w:b w:val="false"/>
                <w:color w:val="000000"/>
                <w:sz w:val="19"/>
              </w:rPr>
              <w:t>completed</w:t>
            </w:r>
          </w:p>
        </w:tc>
        <w:tc>
          <w:tcPr>
            <w:tcW w:w="3855"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Order has been completed</w:t>
            </w:r>
          </w:p>
        </w:tc>
      </w:tr>
      <w:tr>
        <w:trPr/>
        <w:tc>
          <w:tcPr>
            <w:tcW w:w="2280"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CANCELLED</w:t>
            </w:r>
          </w:p>
        </w:tc>
        <w:tc>
          <w:tcPr>
            <w:tcW w:w="3855"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rStyle w:val="SourceText"/>
                <w:b w:val="false"/>
                <w:color w:val="000000"/>
                <w:sz w:val="19"/>
              </w:rPr>
              <w:t>cancelled</w:t>
            </w:r>
          </w:p>
        </w:tc>
        <w:tc>
          <w:tcPr>
            <w:tcW w:w="3855"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Order has been cancelled</w:t>
            </w:r>
          </w:p>
        </w:tc>
      </w:tr>
    </w:tbl>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66" w:name="code-block-viewer_Copy_66"/>
      <w:bookmarkEnd w:id="66"/>
      <w:r>
        <w:rPr>
          <w:rStyle w:val="SourceText"/>
          <w:color w:val="000000"/>
          <w:sz w:val="18"/>
        </w:rPr>
        <w:t>$status = OrderStatus::PENDING;</w:t>
      </w:r>
    </w:p>
    <w:p>
      <w:pPr>
        <w:pStyle w:val="Normal"/>
        <w:widowControl/>
        <w:rPr/>
      </w:pPr>
      <w:r>
        <w:rPr/>
      </w:r>
    </w:p>
    <w:p>
      <w:pPr>
        <w:pStyle w:val="BodyText"/>
        <w:widowControl/>
        <w:rPr/>
      </w:pPr>
      <w:r>
        <w:rPr>
          <w:color w:val="000000"/>
          <w:sz w:val="21"/>
        </w:rPr>
        <w:t>The string value can be accessed through:</w:t>
      </w:r>
    </w:p>
    <w:p>
      <w:pPr>
        <w:pStyle w:val="Normal"/>
        <w:widowControl/>
        <w:rPr/>
      </w:pPr>
      <w:r>
        <w:rPr/>
      </w:r>
    </w:p>
    <w:p>
      <w:pPr>
        <w:pStyle w:val="PreformattedText"/>
        <w:keepNext w:val="false"/>
        <w:widowControl/>
        <w:shd w:fill="F3F5F7"/>
        <w:spacing w:before="0" w:after="283"/>
        <w:ind w:hanging="0" w:left="0" w:right="0"/>
        <w:rPr/>
      </w:pPr>
      <w:bookmarkStart w:id="67" w:name="code-block-viewer_Copy_67"/>
      <w:bookmarkEnd w:id="67"/>
      <w:r>
        <w:rPr>
          <w:rStyle w:val="SourceText"/>
          <w:color w:val="000000"/>
          <w:sz w:val="18"/>
        </w:rPr>
        <w:t>echo $status-&gt;value;</w:t>
      </w:r>
    </w:p>
    <w:p>
      <w:pPr>
        <w:pStyle w:val="Normal"/>
        <w:widowControl/>
        <w:rPr/>
      </w:pPr>
      <w:r>
        <w:rPr/>
      </w:r>
    </w:p>
    <w:p>
      <w:pPr>
        <w:pStyle w:val="BodyText"/>
        <w:widowControl/>
        <w:rPr/>
      </w:pPr>
      <w:r>
        <w:rPr>
          <w:color w:val="000000"/>
          <w:sz w:val="21"/>
        </w:rPr>
        <w:t>Output:</w:t>
      </w:r>
    </w:p>
    <w:p>
      <w:pPr>
        <w:pStyle w:val="Normal"/>
        <w:widowControl/>
        <w:rPr/>
      </w:pPr>
      <w:r>
        <w:rPr/>
      </w:r>
    </w:p>
    <w:p>
      <w:pPr>
        <w:pStyle w:val="PreformattedText"/>
        <w:keepNext w:val="false"/>
        <w:widowControl/>
        <w:shd w:fill="F3F5F7"/>
        <w:spacing w:before="0" w:after="283"/>
        <w:ind w:hanging="0" w:left="0" w:right="0"/>
        <w:rPr/>
      </w:pPr>
      <w:bookmarkStart w:id="68" w:name="code-block-viewer_Copy_68"/>
      <w:bookmarkEnd w:id="68"/>
      <w:r>
        <w:rPr>
          <w:rStyle w:val="SourceText"/>
          <w:color w:val="000000"/>
          <w:sz w:val="18"/>
        </w:rPr>
        <w:t>pending</w:t>
      </w:r>
    </w:p>
    <w:p>
      <w:pPr>
        <w:pStyle w:val="Normal"/>
        <w:widowControl/>
        <w:rPr/>
      </w:pPr>
      <w:r>
        <w:rPr/>
      </w:r>
    </w:p>
    <w:p>
      <w:pPr>
        <w:pStyle w:val="Heading2"/>
        <w:widowControl/>
        <w:rPr/>
      </w:pPr>
      <w:r>
        <w:rPr>
          <w:rFonts w:ascii="Aptos Display" w:hAnsi="Aptos Display"/>
          <w:b/>
          <w:color w:val="000000"/>
          <w:sz w:val="26"/>
        </w:rPr>
        <w:t>7.4 Type Safety</w:t>
      </w:r>
    </w:p>
    <w:p>
      <w:pPr>
        <w:pStyle w:val="BodyText"/>
        <w:widowControl/>
        <w:rPr/>
      </w:pPr>
      <w:r>
        <w:rPr>
          <w:color w:val="000000"/>
          <w:sz w:val="21"/>
        </w:rPr>
        <w:t xml:space="preserve">A method can require an </w:t>
      </w:r>
      <w:r>
        <w:rPr>
          <w:rStyle w:val="SourceText"/>
          <w:color w:val="000000"/>
          <w:sz w:val="21"/>
        </w:rPr>
        <w:t>OrderStatus</w:t>
      </w:r>
      <w:r>
        <w:rPr>
          <w:color w:val="000000"/>
          <w:sz w:val="21"/>
        </w:rPr>
        <w:t>:</w:t>
      </w:r>
    </w:p>
    <w:p>
      <w:pPr>
        <w:pStyle w:val="Normal"/>
        <w:widowControl/>
        <w:rPr/>
      </w:pPr>
      <w:r>
        <w:rPr/>
      </w:r>
    </w:p>
    <w:p>
      <w:pPr>
        <w:pStyle w:val="PreformattedText"/>
        <w:keepNext w:val="true"/>
        <w:widowControl/>
        <w:shd w:fill="F3F5F7"/>
        <w:ind w:hanging="0" w:left="0" w:right="0"/>
        <w:rPr/>
      </w:pPr>
      <w:bookmarkStart w:id="69" w:name="code-block-viewer_Copy_69"/>
      <w:bookmarkEnd w:id="69"/>
      <w:r>
        <w:rPr>
          <w:rStyle w:val="SourceText"/>
          <w:color w:val="000000"/>
          <w:sz w:val="18"/>
        </w:rPr>
        <w:t>public function 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void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Valid:</w:t>
      </w:r>
    </w:p>
    <w:p>
      <w:pPr>
        <w:pStyle w:val="Normal"/>
        <w:widowControl/>
        <w:rPr/>
      </w:pPr>
      <w:r>
        <w:rPr/>
      </w:r>
    </w:p>
    <w:p>
      <w:pPr>
        <w:pStyle w:val="PreformattedText"/>
        <w:keepNext w:val="true"/>
        <w:widowControl/>
        <w:shd w:fill="F3F5F7"/>
        <w:ind w:hanging="0" w:left="0" w:right="0"/>
        <w:rPr/>
      </w:pPr>
      <w:bookmarkStart w:id="70" w:name="code-block-viewer_Copy_70"/>
      <w:bookmarkEnd w:id="70"/>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Invalid:</w:t>
      </w:r>
    </w:p>
    <w:p>
      <w:pPr>
        <w:pStyle w:val="Normal"/>
        <w:widowControl/>
        <w:rPr/>
      </w:pPr>
      <w:r>
        <w:rPr/>
      </w:r>
    </w:p>
    <w:p>
      <w:pPr>
        <w:pStyle w:val="PreformattedText"/>
        <w:keepNext w:val="false"/>
        <w:widowControl/>
        <w:shd w:fill="F3F5F7"/>
        <w:spacing w:before="0" w:after="283"/>
        <w:ind w:hanging="0" w:left="0" w:right="0"/>
        <w:rPr/>
      </w:pPr>
      <w:bookmarkStart w:id="71" w:name="code-block-viewer_Copy_71"/>
      <w:bookmarkEnd w:id="71"/>
      <w:r>
        <w:rPr>
          <w:rStyle w:val="SourceText"/>
          <w:color w:val="000000"/>
          <w:sz w:val="18"/>
        </w:rPr>
        <w:t>$order-&gt;changeStatus('processing');</w:t>
      </w:r>
    </w:p>
    <w:p>
      <w:pPr>
        <w:pStyle w:val="Normal"/>
        <w:widowControl/>
        <w:rPr/>
      </w:pPr>
      <w:r>
        <w:rPr/>
      </w:r>
    </w:p>
    <w:p>
      <w:pPr>
        <w:pStyle w:val="BodyText"/>
        <w:widowControl/>
        <w:rPr/>
      </w:pPr>
      <w:r>
        <w:rPr>
          <w:color w:val="000000"/>
          <w:sz w:val="21"/>
        </w:rPr>
        <w:t xml:space="preserve">The second example passes a plain string instead of an </w:t>
      </w:r>
      <w:r>
        <w:rPr>
          <w:rStyle w:val="SourceText"/>
          <w:color w:val="000000"/>
          <w:sz w:val="21"/>
        </w:rPr>
        <w:t>OrderStatus</w:t>
      </w:r>
      <w:r>
        <w:rPr>
          <w:color w:val="000000"/>
          <w:sz w:val="21"/>
        </w:rPr>
        <w:t xml:space="preserve"> and produces a </w:t>
      </w:r>
      <w:r>
        <w:rPr>
          <w:rStyle w:val="SourceText"/>
          <w:color w:val="000000"/>
          <w:sz w:val="21"/>
        </w:rPr>
        <w:t>TypeError</w:t>
      </w:r>
      <w:r>
        <w:rPr>
          <w:color w:val="000000"/>
          <w:sz w:val="21"/>
        </w:rPr>
        <w:t>.</w:t>
      </w:r>
    </w:p>
    <w:p>
      <w:pPr>
        <w:pStyle w:val="Heading2"/>
        <w:widowControl/>
        <w:rPr/>
      </w:pPr>
      <w:r>
        <w:rPr>
          <w:rFonts w:ascii="Aptos Display" w:hAnsi="Aptos Display"/>
          <w:b/>
          <w:color w:val="000000"/>
          <w:sz w:val="26"/>
        </w:rPr>
        <w:t>7.5 Benefits Over Strings</w:t>
      </w:r>
    </w:p>
    <w:p>
      <w:pPr>
        <w:pStyle w:val="BodyText"/>
        <w:widowControl/>
        <w:rPr/>
      </w:pPr>
      <w:r>
        <w:rPr>
          <w:color w:val="000000"/>
          <w:sz w:val="21"/>
        </w:rPr>
        <w:t>Without an enum:</w:t>
      </w:r>
    </w:p>
    <w:p>
      <w:pPr>
        <w:pStyle w:val="Normal"/>
        <w:widowControl/>
        <w:rPr/>
      </w:pPr>
      <w:r>
        <w:rPr/>
      </w:r>
    </w:p>
    <w:p>
      <w:pPr>
        <w:pStyle w:val="PreformattedText"/>
        <w:keepNext w:val="false"/>
        <w:widowControl/>
        <w:shd w:fill="F3F5F7"/>
        <w:spacing w:before="0" w:after="283"/>
        <w:ind w:hanging="0" w:left="0" w:right="0"/>
        <w:rPr/>
      </w:pPr>
      <w:bookmarkStart w:id="72" w:name="code-block-viewer_Copy_72"/>
      <w:bookmarkEnd w:id="72"/>
      <w:r>
        <w:rPr>
          <w:rStyle w:val="SourceText"/>
          <w:color w:val="000000"/>
          <w:sz w:val="18"/>
        </w:rPr>
        <w:t>$order-&gt;changeStatus('proccessing');</w:t>
      </w:r>
    </w:p>
    <w:p>
      <w:pPr>
        <w:pStyle w:val="Normal"/>
        <w:widowControl/>
        <w:rPr/>
      </w:pPr>
      <w:r>
        <w:rPr/>
      </w:r>
    </w:p>
    <w:p>
      <w:pPr>
        <w:pStyle w:val="BodyText"/>
        <w:widowControl/>
        <w:rPr/>
      </w:pPr>
      <w:r>
        <w:rPr>
          <w:color w:val="000000"/>
          <w:sz w:val="21"/>
        </w:rPr>
        <w:t xml:space="preserve">The word </w:t>
      </w:r>
      <w:r>
        <w:rPr>
          <w:rStyle w:val="SourceText"/>
          <w:color w:val="000000"/>
          <w:sz w:val="21"/>
        </w:rPr>
        <w:t>processing</w:t>
      </w:r>
      <w:r>
        <w:rPr>
          <w:color w:val="000000"/>
          <w:sz w:val="21"/>
        </w:rPr>
        <w:t xml:space="preserve"> is misspelled, but PHP still considers it a valid string.</w:t>
      </w:r>
    </w:p>
    <w:p>
      <w:pPr>
        <w:pStyle w:val="BodyText"/>
        <w:widowControl/>
        <w:rPr/>
      </w:pPr>
      <w:r>
        <w:rPr>
          <w:color w:val="000000"/>
          <w:sz w:val="21"/>
        </w:rPr>
        <w:t>With an enum:</w:t>
      </w:r>
    </w:p>
    <w:p>
      <w:pPr>
        <w:pStyle w:val="Normal"/>
        <w:widowControl/>
        <w:rPr/>
      </w:pPr>
      <w:r>
        <w:rPr/>
      </w:r>
    </w:p>
    <w:p>
      <w:pPr>
        <w:pStyle w:val="PreformattedText"/>
        <w:keepNext w:val="false"/>
        <w:widowControl/>
        <w:shd w:fill="F3F5F7"/>
        <w:spacing w:before="0" w:after="283"/>
        <w:ind w:hanging="0" w:left="0" w:right="0"/>
        <w:rPr/>
      </w:pPr>
      <w:bookmarkStart w:id="73" w:name="code-block-viewer_Copy_73"/>
      <w:bookmarkEnd w:id="73"/>
      <w:r>
        <w:rPr>
          <w:rStyle w:val="SourceText"/>
          <w:color w:val="000000"/>
          <w:sz w:val="18"/>
        </w:rPr>
        <w:t>OrderStatus::PROCCESSING</w:t>
      </w:r>
    </w:p>
    <w:p>
      <w:pPr>
        <w:pStyle w:val="Normal"/>
        <w:widowControl/>
        <w:rPr/>
      </w:pPr>
      <w:r>
        <w:rPr/>
      </w:r>
    </w:p>
    <w:p>
      <w:pPr>
        <w:pStyle w:val="BodyText"/>
        <w:widowControl/>
        <w:rPr/>
      </w:pPr>
      <w:r>
        <w:rPr>
          <w:color w:val="000000"/>
          <w:sz w:val="21"/>
        </w:rPr>
        <w:t>PHP immediately reports an error because that case does not exist.</w:t>
      </w:r>
    </w:p>
    <w:p>
      <w:pPr>
        <w:pStyle w:val="BodyText"/>
        <w:widowControl/>
        <w:rPr/>
      </w:pPr>
      <w:r>
        <w:rPr>
          <w:color w:val="000000"/>
          <w:sz w:val="21"/>
        </w:rPr>
        <w:t>Enums provide:</w:t>
      </w:r>
    </w:p>
    <w:p>
      <w:pPr>
        <w:pStyle w:val="BodyText"/>
        <w:widowControl/>
        <w:numPr>
          <w:ilvl w:val="0"/>
          <w:numId w:val="19"/>
        </w:numPr>
        <w:tabs>
          <w:tab w:val="clear" w:pos="720"/>
          <w:tab w:val="left" w:pos="0" w:leader="none"/>
        </w:tabs>
        <w:spacing w:before="0" w:after="0"/>
        <w:ind w:hanging="283" w:left="709"/>
        <w:rPr/>
      </w:pPr>
      <w:r>
        <w:rPr>
          <w:color w:val="000000"/>
          <w:sz w:val="21"/>
        </w:rPr>
        <w:t xml:space="preserve">A fixed set of allowed values </w:t>
      </w:r>
    </w:p>
    <w:p>
      <w:pPr>
        <w:pStyle w:val="BodyText"/>
        <w:widowControl/>
        <w:numPr>
          <w:ilvl w:val="0"/>
          <w:numId w:val="19"/>
        </w:numPr>
        <w:tabs>
          <w:tab w:val="clear" w:pos="720"/>
          <w:tab w:val="left" w:pos="0" w:leader="none"/>
        </w:tabs>
        <w:spacing w:before="0" w:after="0"/>
        <w:ind w:hanging="283" w:left="709"/>
        <w:rPr/>
      </w:pPr>
      <w:r>
        <w:rPr>
          <w:color w:val="000000"/>
          <w:sz w:val="21"/>
        </w:rPr>
        <w:t xml:space="preserve">Type safety </w:t>
      </w:r>
    </w:p>
    <w:p>
      <w:pPr>
        <w:pStyle w:val="BodyText"/>
        <w:widowControl/>
        <w:numPr>
          <w:ilvl w:val="0"/>
          <w:numId w:val="19"/>
        </w:numPr>
        <w:tabs>
          <w:tab w:val="clear" w:pos="720"/>
          <w:tab w:val="left" w:pos="0" w:leader="none"/>
        </w:tabs>
        <w:spacing w:before="0" w:after="0"/>
        <w:ind w:hanging="283" w:left="709"/>
        <w:rPr/>
      </w:pPr>
      <w:r>
        <w:rPr>
          <w:color w:val="000000"/>
          <w:sz w:val="21"/>
        </w:rPr>
        <w:t xml:space="preserve">IDE autocompletion </w:t>
      </w:r>
    </w:p>
    <w:p>
      <w:pPr>
        <w:pStyle w:val="BodyText"/>
        <w:widowControl/>
        <w:numPr>
          <w:ilvl w:val="0"/>
          <w:numId w:val="19"/>
        </w:numPr>
        <w:tabs>
          <w:tab w:val="clear" w:pos="720"/>
          <w:tab w:val="left" w:pos="0" w:leader="none"/>
        </w:tabs>
        <w:spacing w:before="0" w:after="0"/>
        <w:ind w:hanging="283" w:left="709"/>
        <w:rPr/>
      </w:pPr>
      <w:r>
        <w:rPr>
          <w:color w:val="000000"/>
          <w:sz w:val="21"/>
        </w:rPr>
        <w:t xml:space="preserve">Fewer spelling mistakes </w:t>
      </w:r>
    </w:p>
    <w:p>
      <w:pPr>
        <w:pStyle w:val="BodyText"/>
        <w:widowControl/>
        <w:numPr>
          <w:ilvl w:val="0"/>
          <w:numId w:val="19"/>
        </w:numPr>
        <w:tabs>
          <w:tab w:val="clear" w:pos="720"/>
          <w:tab w:val="left" w:pos="0" w:leader="none"/>
        </w:tabs>
        <w:spacing w:before="0" w:after="0"/>
        <w:ind w:hanging="283" w:left="709"/>
        <w:rPr/>
      </w:pPr>
      <w:r>
        <w:rPr>
          <w:color w:val="000000"/>
          <w:sz w:val="21"/>
        </w:rPr>
        <w:t xml:space="preserve">Easier code navigation </w:t>
      </w:r>
    </w:p>
    <w:p>
      <w:pPr>
        <w:pStyle w:val="BodyText"/>
        <w:widowControl/>
        <w:numPr>
          <w:ilvl w:val="0"/>
          <w:numId w:val="19"/>
        </w:numPr>
        <w:tabs>
          <w:tab w:val="clear" w:pos="720"/>
          <w:tab w:val="left" w:pos="0" w:leader="none"/>
        </w:tabs>
        <w:ind w:hanging="283" w:left="709"/>
        <w:rPr/>
      </w:pPr>
      <w:r>
        <w:rPr>
          <w:color w:val="000000"/>
          <w:sz w:val="21"/>
        </w:rPr>
        <w:t xml:space="preserve">Clear method contracts </w:t>
      </w:r>
    </w:p>
    <w:p>
      <w:pPr>
        <w:pStyle w:val="Heading2"/>
        <w:widowControl/>
        <w:rPr/>
      </w:pPr>
      <w:r>
        <w:rPr>
          <w:rFonts w:ascii="Aptos Display" w:hAnsi="Aptos Display"/>
          <w:b/>
          <w:color w:val="000000"/>
          <w:sz w:val="26"/>
        </w:rPr>
        <w:t>7.6 Usage Inside Order</w:t>
      </w:r>
    </w:p>
    <w:p>
      <w:pPr>
        <w:pStyle w:val="BodyText"/>
        <w:widowControl/>
        <w:rPr/>
      </w:pPr>
      <w:r>
        <w:rPr>
          <w:color w:val="000000"/>
          <w:sz w:val="21"/>
        </w:rPr>
        <w:t>A newly created order can start with:</w:t>
      </w:r>
    </w:p>
    <w:p>
      <w:pPr>
        <w:pStyle w:val="Normal"/>
        <w:widowControl/>
        <w:rPr/>
      </w:pPr>
      <w:r>
        <w:rPr/>
      </w:r>
    </w:p>
    <w:p>
      <w:pPr>
        <w:pStyle w:val="PreformattedText"/>
        <w:keepNext w:val="true"/>
        <w:widowControl/>
        <w:shd w:fill="F3F5F7"/>
        <w:ind w:hanging="0" w:left="0" w:right="0"/>
        <w:rPr/>
      </w:pPr>
      <w:bookmarkStart w:id="74" w:name="code-block-viewer_Copy_74"/>
      <w:bookmarkEnd w:id="74"/>
      <w:r>
        <w:rPr>
          <w:rStyle w:val="SourceText"/>
          <w:color w:val="000000"/>
          <w:sz w:val="18"/>
        </w:rPr>
        <w:t>private OrderStatus $status =</w:t>
      </w:r>
    </w:p>
    <w:p>
      <w:pPr>
        <w:pStyle w:val="PreformattedText"/>
        <w:keepNext w:val="false"/>
        <w:widowControl/>
        <w:shd w:fill="F3F5F7"/>
        <w:spacing w:before="0" w:after="283"/>
        <w:rPr/>
      </w:pPr>
      <w:r>
        <w:rPr>
          <w:rStyle w:val="SourceText"/>
          <w:color w:val="000000"/>
          <w:sz w:val="18"/>
        </w:rPr>
        <w:t xml:space="preserve">    </w:t>
      </w:r>
      <w:r>
        <w:rPr>
          <w:rStyle w:val="SourceText"/>
          <w:color w:val="000000"/>
          <w:sz w:val="18"/>
        </w:rPr>
        <w:t>OrderStatus::PENDING;</w:t>
      </w:r>
    </w:p>
    <w:p>
      <w:pPr>
        <w:pStyle w:val="Normal"/>
        <w:widowControl/>
        <w:rPr/>
      </w:pPr>
      <w:r>
        <w:rPr/>
      </w:r>
    </w:p>
    <w:p>
      <w:pPr>
        <w:pStyle w:val="BodyText"/>
        <w:widowControl/>
        <w:rPr/>
      </w:pPr>
      <w:r>
        <w:rPr>
          <w:color w:val="000000"/>
          <w:sz w:val="21"/>
        </w:rPr>
        <w:t>The current status can be returned through:</w:t>
      </w:r>
    </w:p>
    <w:p>
      <w:pPr>
        <w:pStyle w:val="Normal"/>
        <w:widowControl/>
        <w:rPr/>
      </w:pPr>
      <w:r>
        <w:rPr/>
      </w:r>
    </w:p>
    <w:p>
      <w:pPr>
        <w:pStyle w:val="PreformattedText"/>
        <w:keepNext w:val="true"/>
        <w:widowControl/>
        <w:shd w:fill="F3F5F7"/>
        <w:ind w:hanging="0" w:left="0" w:right="0"/>
        <w:rPr/>
      </w:pPr>
      <w:bookmarkStart w:id="75" w:name="code-block-viewer_Copy_75"/>
      <w:bookmarkEnd w:id="75"/>
      <w:r>
        <w:rPr>
          <w:rStyle w:val="SourceText"/>
          <w:color w:val="000000"/>
          <w:sz w:val="18"/>
        </w:rPr>
        <w:t>public function status(): OrderStatus</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status can be changed through:</w:t>
      </w:r>
    </w:p>
    <w:p>
      <w:pPr>
        <w:pStyle w:val="Normal"/>
        <w:widowControl/>
        <w:rPr/>
      </w:pPr>
      <w:r>
        <w:rPr/>
      </w:r>
    </w:p>
    <w:p>
      <w:pPr>
        <w:pStyle w:val="PreformattedText"/>
        <w:keepNext w:val="true"/>
        <w:widowControl/>
        <w:shd w:fill="F3F5F7"/>
        <w:ind w:hanging="0" w:left="0" w:right="0"/>
        <w:rPr/>
      </w:pPr>
      <w:bookmarkStart w:id="76" w:name="code-block-viewer_Copy_76"/>
      <w:bookmarkEnd w:id="76"/>
      <w:r>
        <w:rPr>
          <w:rStyle w:val="SourceText"/>
          <w:color w:val="000000"/>
          <w:sz w:val="18"/>
        </w:rPr>
        <w:t>public function 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void {</w:t>
      </w:r>
    </w:p>
    <w:p>
      <w:pPr>
        <w:pStyle w:val="PreformattedText"/>
        <w:keepNext w:val="true"/>
        <w:widowControl/>
        <w:shd w:fill="F3F5F7"/>
        <w:rPr/>
      </w:pPr>
      <w:r>
        <w:rPr>
          <w:rStyle w:val="SourceText"/>
          <w:color w:val="000000"/>
          <w:sz w:val="18"/>
        </w:rPr>
        <w:t xml:space="preserve">    </w:t>
      </w:r>
      <w:r>
        <w:rPr>
          <w:rStyle w:val="SourceText"/>
          <w:color w:val="000000"/>
          <w:sz w:val="18"/>
        </w:rPr>
        <w:t>// Validate transition</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$this-&gt;status = $newStatus;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Heading2"/>
        <w:widowControl/>
        <w:rPr/>
      </w:pPr>
      <w:r>
        <w:rPr>
          <w:rFonts w:ascii="Aptos Display" w:hAnsi="Aptos Display"/>
          <w:b/>
          <w:color w:val="000000"/>
          <w:sz w:val="26"/>
        </w:rPr>
        <w:t>7.7 Status Transitions</w:t>
      </w:r>
    </w:p>
    <w:p>
      <w:pPr>
        <w:pStyle w:val="BodyText"/>
        <w:widowControl/>
        <w:rPr/>
      </w:pPr>
      <w:r>
        <w:rPr>
          <w:color w:val="000000"/>
          <w:sz w:val="21"/>
        </w:rPr>
        <w:t xml:space="preserve">The enum defines the available statuses, while the </w:t>
      </w:r>
      <w:r>
        <w:rPr>
          <w:rStyle w:val="SourceText"/>
          <w:color w:val="000000"/>
          <w:sz w:val="21"/>
        </w:rPr>
        <w:t>Order</w:t>
      </w:r>
      <w:r>
        <w:rPr>
          <w:color w:val="000000"/>
          <w:sz w:val="21"/>
        </w:rPr>
        <w:t xml:space="preserve"> model decides which transitions are allowed:</w:t>
      </w:r>
    </w:p>
    <w:p>
      <w:pPr>
        <w:pStyle w:val="Normal"/>
        <w:widowControl/>
        <w:rPr/>
      </w:pPr>
      <w:r>
        <w:rPr/>
      </w:r>
    </w:p>
    <w:p>
      <w:pPr>
        <w:pStyle w:val="PreformattedText"/>
        <w:keepNext w:val="true"/>
        <w:widowControl/>
        <w:shd w:fill="F3F5F7"/>
        <w:ind w:hanging="0" w:left="0" w:right="0"/>
        <w:rPr/>
      </w:pPr>
      <w:bookmarkStart w:id="77" w:name="code-block-viewer_Copy_77"/>
      <w:bookmarkEnd w:id="77"/>
      <w:r>
        <w:rPr>
          <w:rStyle w:val="SourceText"/>
          <w:color w:val="000000"/>
          <w:sz w:val="18"/>
        </w:rPr>
        <w:t>PENDING → PROCESSING</w:t>
      </w:r>
    </w:p>
    <w:p>
      <w:pPr>
        <w:pStyle w:val="PreformattedText"/>
        <w:keepNext w:val="true"/>
        <w:widowControl/>
        <w:shd w:fill="F3F5F7"/>
        <w:rPr/>
      </w:pPr>
      <w:r>
        <w:rPr>
          <w:rStyle w:val="SourceText"/>
          <w:color w:val="000000"/>
          <w:sz w:val="18"/>
        </w:rPr>
        <w:t>PENDING → CANCELLED</w:t>
      </w:r>
    </w:p>
    <w:p>
      <w:pPr>
        <w:pStyle w:val="PreformattedText"/>
        <w:keepNext w:val="true"/>
        <w:widowControl/>
        <w:shd w:fill="F3F5F7"/>
        <w:rPr/>
      </w:pPr>
      <w:r>
        <w:rPr>
          <w:rStyle w:val="SourceText"/>
          <w:color w:val="000000"/>
          <w:sz w:val="18"/>
        </w:rPr>
        <w:t>PROCESSING → COMPLETED</w:t>
      </w:r>
    </w:p>
    <w:p>
      <w:pPr>
        <w:pStyle w:val="PreformattedText"/>
        <w:keepNext w:val="false"/>
        <w:widowControl/>
        <w:shd w:fill="F3F5F7"/>
        <w:spacing w:before="0" w:after="283"/>
        <w:rPr/>
      </w:pPr>
      <w:r>
        <w:rPr>
          <w:rStyle w:val="SourceText"/>
          <w:color w:val="000000"/>
          <w:sz w:val="18"/>
        </w:rPr>
        <w:t>PROCESSING → CANCELLED</w:t>
      </w:r>
    </w:p>
    <w:p>
      <w:pPr>
        <w:pStyle w:val="Normal"/>
        <w:widowControl/>
        <w:rPr/>
      </w:pPr>
      <w:r>
        <w:rPr/>
      </w:r>
    </w:p>
    <w:p>
      <w:pPr>
        <w:pStyle w:val="BodyText"/>
        <w:widowControl/>
        <w:rPr/>
      </w:pPr>
      <w:r>
        <w:rPr>
          <w:color w:val="000000"/>
          <w:sz w:val="21"/>
        </w:rPr>
        <w:t xml:space="preserve">After reaching </w:t>
      </w:r>
      <w:r>
        <w:rPr>
          <w:rStyle w:val="SourceText"/>
          <w:color w:val="000000"/>
          <w:sz w:val="21"/>
        </w:rPr>
        <w:t>COMPLETED</w:t>
      </w:r>
      <w:r>
        <w:rPr>
          <w:color w:val="000000"/>
          <w:sz w:val="21"/>
        </w:rPr>
        <w:t xml:space="preserve"> or </w:t>
      </w:r>
      <w:r>
        <w:rPr>
          <w:rStyle w:val="SourceText"/>
          <w:color w:val="000000"/>
          <w:sz w:val="21"/>
        </w:rPr>
        <w:t>CANCELLED</w:t>
      </w:r>
      <w:r>
        <w:rPr>
          <w:color w:val="000000"/>
          <w:sz w:val="21"/>
        </w:rPr>
        <w:t>, no further transition is allowed.</w:t>
      </w:r>
    </w:p>
    <w:p>
      <w:pPr>
        <w:pStyle w:val="BodyText"/>
        <w:widowControl/>
        <w:rPr/>
      </w:pPr>
      <w:r>
        <w:rPr>
          <w:color w:val="000000"/>
          <w:sz w:val="21"/>
        </w:rPr>
        <w:t>The enum and domain rule have separate responsibilities:</w:t>
      </w:r>
    </w:p>
    <w:p>
      <w:pPr>
        <w:pStyle w:val="BodyText"/>
        <w:widowControl/>
        <w:numPr>
          <w:ilvl w:val="0"/>
          <w:numId w:val="20"/>
        </w:numPr>
        <w:tabs>
          <w:tab w:val="clear" w:pos="720"/>
          <w:tab w:val="left" w:pos="0" w:leader="none"/>
        </w:tabs>
        <w:spacing w:before="0" w:after="0"/>
        <w:ind w:hanging="283" w:left="709"/>
        <w:rPr/>
      </w:pPr>
      <w:r>
        <w:rPr>
          <w:rStyle w:val="SourceText"/>
          <w:color w:val="000000"/>
          <w:sz w:val="21"/>
        </w:rPr>
        <w:t>OrderStatus</w:t>
      </w:r>
      <w:r>
        <w:rPr>
          <w:color w:val="000000"/>
          <w:sz w:val="21"/>
        </w:rPr>
        <w:t xml:space="preserve"> defines valid status values. </w:t>
      </w:r>
    </w:p>
    <w:p>
      <w:pPr>
        <w:pStyle w:val="BodyText"/>
        <w:widowControl/>
        <w:numPr>
          <w:ilvl w:val="0"/>
          <w:numId w:val="20"/>
        </w:numPr>
        <w:tabs>
          <w:tab w:val="clear" w:pos="720"/>
          <w:tab w:val="left" w:pos="0" w:leader="none"/>
        </w:tabs>
        <w:ind w:hanging="283" w:left="709"/>
        <w:rPr/>
      </w:pPr>
      <w:r>
        <w:rPr>
          <w:rStyle w:val="SourceText"/>
          <w:color w:val="000000"/>
          <w:sz w:val="21"/>
        </w:rPr>
        <w:t>Order</w:t>
      </w:r>
      <w:r>
        <w:rPr>
          <w:color w:val="000000"/>
          <w:sz w:val="21"/>
        </w:rPr>
        <w:t xml:space="preserve"> defines valid transitions between those values. </w:t>
      </w:r>
    </w:p>
    <w:p>
      <w:pPr>
        <w:pStyle w:val="Heading2"/>
        <w:widowControl/>
        <w:rPr/>
      </w:pPr>
      <w:r>
        <w:rPr>
          <w:rFonts w:ascii="Aptos Display" w:hAnsi="Aptos Display"/>
          <w:b/>
          <w:color w:val="000000"/>
          <w:sz w:val="26"/>
        </w:rPr>
        <w:t>7.8 Converting a String to an Enum</w:t>
      </w:r>
    </w:p>
    <w:p>
      <w:pPr>
        <w:pStyle w:val="BodyText"/>
        <w:widowControl/>
        <w:rPr/>
      </w:pPr>
      <w:r>
        <w:rPr>
          <w:color w:val="000000"/>
          <w:sz w:val="21"/>
        </w:rPr>
        <w:t>A stored string can be converted into an enum:</w:t>
      </w:r>
    </w:p>
    <w:p>
      <w:pPr>
        <w:pStyle w:val="Normal"/>
        <w:widowControl/>
        <w:rPr/>
      </w:pPr>
      <w:r>
        <w:rPr/>
      </w:r>
    </w:p>
    <w:p>
      <w:pPr>
        <w:pStyle w:val="PreformattedText"/>
        <w:keepNext w:val="false"/>
        <w:widowControl/>
        <w:shd w:fill="F3F5F7"/>
        <w:spacing w:before="0" w:after="283"/>
        <w:ind w:hanging="0" w:left="0" w:right="0"/>
        <w:rPr/>
      </w:pPr>
      <w:bookmarkStart w:id="78" w:name="code-block-viewer_Copy_78"/>
      <w:bookmarkEnd w:id="78"/>
      <w:r>
        <w:rPr>
          <w:rStyle w:val="SourceText"/>
          <w:color w:val="000000"/>
          <w:sz w:val="18"/>
        </w:rPr>
        <w:t>$status = OrderStatus::from('pending');</w:t>
      </w:r>
    </w:p>
    <w:p>
      <w:pPr>
        <w:pStyle w:val="Normal"/>
        <w:widowControl/>
        <w:rPr/>
      </w:pPr>
      <w:r>
        <w:rPr/>
      </w:r>
    </w:p>
    <w:p>
      <w:pPr>
        <w:pStyle w:val="BodyText"/>
        <w:widowControl/>
        <w:rPr/>
      </w:pPr>
      <w:r>
        <w:rPr>
          <w:color w:val="000000"/>
          <w:sz w:val="21"/>
        </w:rPr>
        <w:t xml:space="preserve">If the value is invalid, </w:t>
      </w:r>
      <w:r>
        <w:rPr>
          <w:rStyle w:val="SourceText"/>
          <w:color w:val="000000"/>
          <w:sz w:val="21"/>
        </w:rPr>
        <w:t>from()</w:t>
      </w:r>
      <w:r>
        <w:rPr>
          <w:color w:val="000000"/>
          <w:sz w:val="21"/>
        </w:rPr>
        <w:t xml:space="preserve"> throws a </w:t>
      </w:r>
      <w:r>
        <w:rPr>
          <w:rStyle w:val="SourceText"/>
          <w:color w:val="000000"/>
          <w:sz w:val="21"/>
        </w:rPr>
        <w:t>ValueError</w:t>
      </w:r>
      <w:r>
        <w:rPr>
          <w:color w:val="000000"/>
          <w:sz w:val="21"/>
        </w:rPr>
        <w:t>.</w:t>
      </w:r>
    </w:p>
    <w:p>
      <w:pPr>
        <w:pStyle w:val="BodyText"/>
        <w:widowControl/>
        <w:rPr/>
      </w:pPr>
      <w:r>
        <w:rPr>
          <w:color w:val="000000"/>
          <w:sz w:val="21"/>
        </w:rPr>
        <w:t>For a safe conversion:</w:t>
      </w:r>
    </w:p>
    <w:p>
      <w:pPr>
        <w:pStyle w:val="Normal"/>
        <w:widowControl/>
        <w:rPr/>
      </w:pPr>
      <w:r>
        <w:rPr/>
      </w:r>
    </w:p>
    <w:p>
      <w:pPr>
        <w:pStyle w:val="PreformattedText"/>
        <w:keepNext w:val="false"/>
        <w:widowControl/>
        <w:shd w:fill="F3F5F7"/>
        <w:spacing w:before="0" w:after="283"/>
        <w:ind w:hanging="0" w:left="0" w:right="0"/>
        <w:rPr/>
      </w:pPr>
      <w:bookmarkStart w:id="79" w:name="code-block-viewer_Copy_79"/>
      <w:bookmarkEnd w:id="79"/>
      <w:r>
        <w:rPr>
          <w:rStyle w:val="SourceText"/>
          <w:color w:val="000000"/>
          <w:sz w:val="18"/>
        </w:rPr>
        <w:t>$status = OrderStatus::tryFrom('unknown');</w:t>
      </w:r>
    </w:p>
    <w:p>
      <w:pPr>
        <w:pStyle w:val="Normal"/>
        <w:widowControl/>
        <w:rPr/>
      </w:pPr>
      <w:r>
        <w:rPr/>
      </w:r>
    </w:p>
    <w:p>
      <w:pPr>
        <w:pStyle w:val="BodyText"/>
        <w:widowControl/>
        <w:rPr/>
      </w:pPr>
      <w:r>
        <w:rPr>
          <w:rStyle w:val="SourceText"/>
          <w:color w:val="000000"/>
          <w:sz w:val="21"/>
        </w:rPr>
        <w:t>tryFrom()</w:t>
      </w:r>
      <w:r>
        <w:rPr>
          <w:color w:val="000000"/>
          <w:sz w:val="21"/>
        </w:rPr>
        <w:t xml:space="preserve"> returns </w:t>
      </w:r>
      <w:r>
        <w:rPr>
          <w:rStyle w:val="SourceText"/>
          <w:color w:val="000000"/>
          <w:sz w:val="21"/>
        </w:rPr>
        <w:t>null</w:t>
      </w:r>
      <w:r>
        <w:rPr>
          <w:color w:val="000000"/>
          <w:sz w:val="21"/>
        </w:rPr>
        <w:t xml:space="preserve"> when the value is invalid.</w:t>
      </w:r>
    </w:p>
    <w:p>
      <w:pPr>
        <w:pStyle w:val="Heading2"/>
        <w:widowControl/>
        <w:rPr/>
      </w:pPr>
      <w:r>
        <w:rPr>
          <w:rFonts w:ascii="Aptos Display" w:hAnsi="Aptos Display"/>
          <w:b/>
          <w:color w:val="000000"/>
          <w:sz w:val="26"/>
        </w:rPr>
        <w:t>7.9 Summary</w:t>
      </w:r>
    </w:p>
    <w:p>
      <w:pPr>
        <w:pStyle w:val="BlockQuotation"/>
        <w:widowControl/>
        <w:rPr/>
      </w:pPr>
      <w:r>
        <w:rPr>
          <w:i/>
          <w:color w:val="333333"/>
          <w:sz w:val="21"/>
        </w:rPr>
        <w:t>I use an OrderStatus enum to represent the fixed set of valid order states. It provides type safety, prevents invalid string values, improves readability, and allows the Order model to enforce controlled transitions between statuses.</w:t>
      </w:r>
      <w:r>
        <w:br w:type="page"/>
      </w:r>
    </w:p>
    <w:p>
      <w:pPr>
        <w:pStyle w:val="Heading1"/>
        <w:keepNext w:val="true"/>
        <w:widowControl/>
        <w:rPr/>
      </w:pPr>
      <w:r>
        <w:rPr>
          <w:rFonts w:ascii="Aptos Display" w:hAnsi="Aptos Display"/>
          <w:b/>
          <w:color w:val="000000"/>
          <w:sz w:val="36"/>
        </w:rPr>
        <w:t>8 Order Model</w:t>
      </w:r>
    </w:p>
    <w:p>
      <w:pPr>
        <w:pStyle w:val="Heading2"/>
        <w:widowControl/>
        <w:rPr/>
      </w:pPr>
      <w:r>
        <w:rPr>
          <w:rFonts w:ascii="Aptos Display" w:hAnsi="Aptos Display"/>
          <w:b/>
          <w:color w:val="000000"/>
          <w:sz w:val="26"/>
        </w:rPr>
        <w:t>8.1 Section Purpose</w:t>
      </w:r>
    </w:p>
    <w:p>
      <w:pPr>
        <w:pStyle w:val="BodyText"/>
        <w:widowControl/>
        <w:rPr/>
      </w:pPr>
      <w:r>
        <w:rPr>
          <w:color w:val="000000"/>
          <w:sz w:val="21"/>
        </w:rPr>
        <w:t xml:space="preserve">The </w:t>
      </w:r>
      <w:r>
        <w:rPr>
          <w:rStyle w:val="SourceText"/>
          <w:color w:val="000000"/>
          <w:sz w:val="21"/>
        </w:rPr>
        <w:t>Order</w:t>
      </w:r>
      <w:r>
        <w:rPr>
          <w:color w:val="000000"/>
          <w:sz w:val="21"/>
        </w:rPr>
        <w:t xml:space="preserve"> model represents a complete customer order. It combines the customer, order items, total amount, current status, and status-transition rules.</w:t>
      </w:r>
    </w:p>
    <w:p>
      <w:pPr>
        <w:pStyle w:val="BodyText"/>
        <w:widowControl/>
        <w:rPr/>
      </w:pPr>
      <w:r>
        <w:rPr>
          <w:color w:val="000000"/>
          <w:sz w:val="21"/>
        </w:rPr>
        <w:t>It acts as the main aggregate because it controls the objects and business rules belonging to an order.</w:t>
      </w:r>
    </w:p>
    <w:p>
      <w:pPr>
        <w:pStyle w:val="Heading2"/>
        <w:widowControl/>
        <w:rPr/>
      </w:pPr>
      <w:r>
        <w:rPr>
          <w:rFonts w:ascii="Aptos Display" w:hAnsi="Aptos Display"/>
          <w:b/>
          <w:color w:val="000000"/>
          <w:sz w:val="26"/>
        </w:rPr>
        <w:t>8.2 Constructor Dependencies</w:t>
      </w:r>
    </w:p>
    <w:p>
      <w:pPr>
        <w:pStyle w:val="BodyText"/>
        <w:widowControl/>
        <w:rPr/>
      </w:pPr>
      <w:r>
        <w:rPr>
          <w:color w:val="000000"/>
          <w:sz w:val="21"/>
        </w:rPr>
        <w:t>An order requires:</w:t>
      </w:r>
    </w:p>
    <w:p>
      <w:pPr>
        <w:pStyle w:val="BodyText"/>
        <w:widowControl/>
        <w:numPr>
          <w:ilvl w:val="0"/>
          <w:numId w:val="21"/>
        </w:numPr>
        <w:tabs>
          <w:tab w:val="clear" w:pos="720"/>
          <w:tab w:val="left" w:pos="0" w:leader="none"/>
        </w:tabs>
        <w:spacing w:before="0" w:after="0"/>
        <w:ind w:hanging="283" w:left="709"/>
        <w:rPr/>
      </w:pPr>
      <w:r>
        <w:rPr>
          <w:color w:val="000000"/>
          <w:sz w:val="21"/>
        </w:rPr>
        <w:t xml:space="preserve">Order ID </w:t>
      </w:r>
    </w:p>
    <w:p>
      <w:pPr>
        <w:pStyle w:val="BodyText"/>
        <w:widowControl/>
        <w:numPr>
          <w:ilvl w:val="0"/>
          <w:numId w:val="21"/>
        </w:numPr>
        <w:tabs>
          <w:tab w:val="clear" w:pos="720"/>
          <w:tab w:val="left" w:pos="0" w:leader="none"/>
        </w:tabs>
        <w:spacing w:before="0" w:after="0"/>
        <w:ind w:hanging="283" w:left="709"/>
        <w:rPr/>
      </w:pPr>
      <w:r>
        <w:rPr>
          <w:color w:val="000000"/>
          <w:sz w:val="21"/>
        </w:rPr>
        <w:t xml:space="preserve">Customer </w:t>
      </w:r>
    </w:p>
    <w:p>
      <w:pPr>
        <w:pStyle w:val="BodyText"/>
        <w:widowControl/>
        <w:numPr>
          <w:ilvl w:val="0"/>
          <w:numId w:val="21"/>
        </w:numPr>
        <w:tabs>
          <w:tab w:val="clear" w:pos="720"/>
          <w:tab w:val="left" w:pos="0" w:leader="none"/>
        </w:tabs>
        <w:ind w:hanging="283" w:left="709"/>
        <w:rPr/>
      </w:pPr>
      <w:r>
        <w:rPr>
          <w:color w:val="000000"/>
          <w:sz w:val="21"/>
        </w:rPr>
        <w:t xml:space="preserve">Collection of order items </w:t>
      </w:r>
    </w:p>
    <w:p>
      <w:pPr>
        <w:pStyle w:val="Normal"/>
        <w:widowControl/>
        <w:rPr/>
      </w:pPr>
      <w:r>
        <w:rPr/>
      </w:r>
    </w:p>
    <w:p>
      <w:pPr>
        <w:pStyle w:val="PreformattedText"/>
        <w:keepNext w:val="true"/>
        <w:widowControl/>
        <w:shd w:fill="F3F5F7"/>
        <w:ind w:hanging="0" w:left="0" w:right="0"/>
        <w:rPr/>
      </w:pPr>
      <w:bookmarkStart w:id="80" w:name="code-block-viewer_Copy_80"/>
      <w:bookmarkEnd w:id="80"/>
      <w:r>
        <w:rPr>
          <w:rStyle w:val="SourceText"/>
          <w:color w:val="000000"/>
          <w:sz w:val="18"/>
        </w:rPr>
        <w:t>public function __construct(</w:t>
      </w:r>
    </w:p>
    <w:p>
      <w:pPr>
        <w:pStyle w:val="PreformattedText"/>
        <w:keepNext w:val="true"/>
        <w:widowControl/>
        <w:shd w:fill="F3F5F7"/>
        <w:rPr/>
      </w:pPr>
      <w:r>
        <w:rPr>
          <w:rStyle w:val="SourceText"/>
          <w:color w:val="000000"/>
          <w:sz w:val="18"/>
        </w:rPr>
        <w:t xml:space="preserve">    </w:t>
      </w:r>
      <w:r>
        <w:rPr>
          <w:rStyle w:val="SourceText"/>
          <w:color w:val="000000"/>
          <w:sz w:val="18"/>
        </w:rPr>
        <w:t>private int $id,</w:t>
      </w:r>
    </w:p>
    <w:p>
      <w:pPr>
        <w:pStyle w:val="PreformattedText"/>
        <w:keepNext w:val="true"/>
        <w:widowControl/>
        <w:shd w:fill="F3F5F7"/>
        <w:rPr/>
      </w:pPr>
      <w:r>
        <w:rPr>
          <w:rStyle w:val="SourceText"/>
          <w:color w:val="000000"/>
          <w:sz w:val="18"/>
        </w:rPr>
        <w:t xml:space="preserve">    </w:t>
      </w:r>
      <w:r>
        <w:rPr>
          <w:rStyle w:val="SourceText"/>
          <w:color w:val="000000"/>
          <w:sz w:val="18"/>
        </w:rPr>
        <w:t>private User $customer,</w:t>
      </w:r>
    </w:p>
    <w:p>
      <w:pPr>
        <w:pStyle w:val="PreformattedText"/>
        <w:keepNext w:val="true"/>
        <w:widowControl/>
        <w:shd w:fill="F3F5F7"/>
        <w:rPr/>
      </w:pPr>
      <w:r>
        <w:rPr>
          <w:rStyle w:val="SourceText"/>
          <w:color w:val="000000"/>
          <w:sz w:val="18"/>
        </w:rPr>
        <w:t xml:space="preserve">    </w:t>
      </w:r>
      <w:r>
        <w:rPr>
          <w:rStyle w:val="SourceText"/>
          <w:color w:val="000000"/>
          <w:sz w:val="18"/>
        </w:rPr>
        <w:t>private OrderItemCollection $items</w:t>
      </w:r>
    </w:p>
    <w:p>
      <w:pPr>
        <w:pStyle w:val="PreformattedText"/>
        <w:keepNext w:val="true"/>
        <w:widowControl/>
        <w:shd w:fill="F3F5F7"/>
        <w:rPr/>
      </w:pPr>
      <w:r>
        <w:rPr>
          <w:rStyle w:val="SourceText"/>
          <w:color w:val="000000"/>
          <w:sz w:val="18"/>
        </w:rPr>
        <w:t>)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Typed dependencies prevent invalid values from being passed to the order.</w:t>
      </w:r>
    </w:p>
    <w:p>
      <w:pPr>
        <w:pStyle w:val="BodyText"/>
        <w:widowControl/>
        <w:rPr/>
      </w:pPr>
      <w:r>
        <w:rPr>
          <w:color w:val="000000"/>
          <w:sz w:val="21"/>
        </w:rPr>
        <w:t>Example:</w:t>
      </w:r>
    </w:p>
    <w:p>
      <w:pPr>
        <w:pStyle w:val="Normal"/>
        <w:widowControl/>
        <w:rPr/>
      </w:pPr>
      <w:r>
        <w:rPr/>
      </w:r>
    </w:p>
    <w:p>
      <w:pPr>
        <w:pStyle w:val="PreformattedText"/>
        <w:keepNext w:val="true"/>
        <w:widowControl/>
        <w:shd w:fill="F3F5F7"/>
        <w:ind w:hanging="0" w:left="0" w:right="0"/>
        <w:rPr/>
      </w:pPr>
      <w:bookmarkStart w:id="81" w:name="code-block-viewer_Copy_81"/>
      <w:bookmarkEnd w:id="81"/>
      <w:r>
        <w:rPr>
          <w:rStyle w:val="SourceText"/>
          <w:color w:val="000000"/>
          <w:sz w:val="18"/>
        </w:rPr>
        <w:t>$order = new Order(</w:t>
      </w:r>
    </w:p>
    <w:p>
      <w:pPr>
        <w:pStyle w:val="PreformattedText"/>
        <w:keepNext w:val="true"/>
        <w:widowControl/>
        <w:shd w:fill="F3F5F7"/>
        <w:rPr/>
      </w:pPr>
      <w:r>
        <w:rPr>
          <w:rStyle w:val="SourceText"/>
          <w:color w:val="000000"/>
          <w:sz w:val="18"/>
        </w:rPr>
        <w:t xml:space="preserve">    </w:t>
      </w:r>
      <w:r>
        <w:rPr>
          <w:rStyle w:val="SourceText"/>
          <w:color w:val="000000"/>
          <w:sz w:val="18"/>
        </w:rPr>
        <w:t>id: 1,</w:t>
      </w:r>
    </w:p>
    <w:p>
      <w:pPr>
        <w:pStyle w:val="PreformattedText"/>
        <w:keepNext w:val="true"/>
        <w:widowControl/>
        <w:shd w:fill="F3F5F7"/>
        <w:rPr/>
      </w:pPr>
      <w:r>
        <w:rPr>
          <w:rStyle w:val="SourceText"/>
          <w:color w:val="000000"/>
          <w:sz w:val="18"/>
        </w:rPr>
        <w:t xml:space="preserve">    </w:t>
      </w:r>
      <w:r>
        <w:rPr>
          <w:rStyle w:val="SourceText"/>
          <w:color w:val="000000"/>
          <w:sz w:val="18"/>
        </w:rPr>
        <w:t>customer: $customer,</w:t>
      </w:r>
    </w:p>
    <w:p>
      <w:pPr>
        <w:pStyle w:val="PreformattedText"/>
        <w:keepNext w:val="true"/>
        <w:widowControl/>
        <w:shd w:fill="F3F5F7"/>
        <w:rPr/>
      </w:pPr>
      <w:r>
        <w:rPr>
          <w:rStyle w:val="SourceText"/>
          <w:color w:val="000000"/>
          <w:sz w:val="18"/>
        </w:rPr>
        <w:t xml:space="preserve">    </w:t>
      </w:r>
      <w:r>
        <w:rPr>
          <w:rStyle w:val="SourceText"/>
          <w:color w:val="000000"/>
          <w:sz w:val="18"/>
        </w:rPr>
        <w:t>items: $items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Heading2"/>
        <w:widowControl/>
        <w:rPr/>
      </w:pPr>
      <w:r>
        <w:rPr>
          <w:rFonts w:ascii="Aptos Display" w:hAnsi="Aptos Display"/>
          <w:b/>
          <w:color w:val="000000"/>
          <w:sz w:val="26"/>
        </w:rPr>
        <w:t>8.3 Initial Status</w:t>
      </w:r>
    </w:p>
    <w:p>
      <w:pPr>
        <w:pStyle w:val="BodyText"/>
        <w:widowControl/>
        <w:rPr/>
      </w:pPr>
      <w:r>
        <w:rPr>
          <w:color w:val="000000"/>
          <w:sz w:val="21"/>
        </w:rPr>
        <w:t xml:space="preserve">A newly created order starts with the </w:t>
      </w:r>
      <w:r>
        <w:rPr>
          <w:rStyle w:val="SourceText"/>
          <w:color w:val="000000"/>
          <w:sz w:val="21"/>
        </w:rPr>
        <w:t>PENDING</w:t>
      </w:r>
      <w:r>
        <w:rPr>
          <w:color w:val="000000"/>
          <w:sz w:val="21"/>
        </w:rPr>
        <w:t xml:space="preserve"> status:</w:t>
      </w:r>
    </w:p>
    <w:p>
      <w:pPr>
        <w:pStyle w:val="Normal"/>
        <w:widowControl/>
        <w:rPr/>
      </w:pPr>
      <w:r>
        <w:rPr/>
      </w:r>
    </w:p>
    <w:p>
      <w:pPr>
        <w:pStyle w:val="PreformattedText"/>
        <w:keepNext w:val="true"/>
        <w:widowControl/>
        <w:shd w:fill="F3F5F7"/>
        <w:ind w:hanging="0" w:left="0" w:right="0"/>
        <w:rPr/>
      </w:pPr>
      <w:bookmarkStart w:id="82" w:name="code-block-viewer_Copy_82"/>
      <w:bookmarkEnd w:id="82"/>
      <w:r>
        <w:rPr>
          <w:rStyle w:val="SourceText"/>
          <w:color w:val="000000"/>
          <w:sz w:val="18"/>
        </w:rPr>
        <w:t>private OrderStatus $status =</w:t>
      </w:r>
    </w:p>
    <w:p>
      <w:pPr>
        <w:pStyle w:val="PreformattedText"/>
        <w:keepNext w:val="false"/>
        <w:widowControl/>
        <w:shd w:fill="F3F5F7"/>
        <w:spacing w:before="0" w:after="283"/>
        <w:rPr/>
      </w:pPr>
      <w:r>
        <w:rPr>
          <w:rStyle w:val="SourceText"/>
          <w:color w:val="000000"/>
          <w:sz w:val="18"/>
        </w:rPr>
        <w:t xml:space="preserve">    </w:t>
      </w:r>
      <w:r>
        <w:rPr>
          <w:rStyle w:val="SourceText"/>
          <w:color w:val="000000"/>
          <w:sz w:val="18"/>
        </w:rPr>
        <w:t>OrderStatus::PENDING;</w:t>
      </w:r>
    </w:p>
    <w:p>
      <w:pPr>
        <w:pStyle w:val="Normal"/>
        <w:widowControl/>
        <w:rPr/>
      </w:pPr>
      <w:r>
        <w:rPr/>
      </w:r>
    </w:p>
    <w:p>
      <w:pPr>
        <w:pStyle w:val="BodyText"/>
        <w:widowControl/>
        <w:rPr/>
      </w:pPr>
      <w:r>
        <w:rPr>
          <w:color w:val="000000"/>
          <w:sz w:val="21"/>
        </w:rPr>
        <w:t>This ensures that every new order has a predictable initial state.</w:t>
      </w:r>
    </w:p>
    <w:p>
      <w:pPr>
        <w:pStyle w:val="Heading2"/>
        <w:widowControl/>
        <w:rPr/>
      </w:pPr>
      <w:r>
        <w:rPr>
          <w:rFonts w:ascii="Aptos Display" w:hAnsi="Aptos Display"/>
          <w:b/>
          <w:color w:val="000000"/>
          <w:sz w:val="26"/>
        </w:rPr>
        <w:t>8.4 Customer</w:t>
      </w:r>
    </w:p>
    <w:p>
      <w:pPr>
        <w:pStyle w:val="BodyText"/>
        <w:widowControl/>
        <w:rPr/>
      </w:pPr>
      <w:r>
        <w:rPr>
          <w:color w:val="000000"/>
          <w:sz w:val="21"/>
        </w:rPr>
        <w:t xml:space="preserve">The customer is represented by a </w:t>
      </w:r>
      <w:r>
        <w:rPr>
          <w:rStyle w:val="SourceText"/>
          <w:color w:val="000000"/>
          <w:sz w:val="21"/>
        </w:rPr>
        <w:t>User</w:t>
      </w:r>
      <w:r>
        <w:rPr>
          <w:color w:val="000000"/>
          <w:sz w:val="21"/>
        </w:rPr>
        <w:t xml:space="preserve"> object:</w:t>
      </w:r>
    </w:p>
    <w:p>
      <w:pPr>
        <w:pStyle w:val="Normal"/>
        <w:widowControl/>
        <w:rPr/>
      </w:pPr>
      <w:r>
        <w:rPr/>
      </w:r>
    </w:p>
    <w:p>
      <w:pPr>
        <w:pStyle w:val="PreformattedText"/>
        <w:keepNext w:val="true"/>
        <w:widowControl/>
        <w:shd w:fill="F3F5F7"/>
        <w:ind w:hanging="0" w:left="0" w:right="0"/>
        <w:rPr/>
      </w:pPr>
      <w:bookmarkStart w:id="83" w:name="code-block-viewer_Copy_83"/>
      <w:bookmarkEnd w:id="83"/>
      <w:r>
        <w:rPr>
          <w:rStyle w:val="SourceText"/>
          <w:color w:val="000000"/>
          <w:sz w:val="18"/>
        </w:rPr>
        <w:t>public function customer(): User</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$this-&gt;customer;</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keeps customer information grouped inside one object.</w:t>
      </w:r>
    </w:p>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84" w:name="code-block-viewer_Copy_84"/>
      <w:bookmarkEnd w:id="84"/>
      <w:r>
        <w:rPr>
          <w:rStyle w:val="SourceText"/>
          <w:color w:val="000000"/>
          <w:sz w:val="18"/>
        </w:rPr>
        <w:t>echo $order-&gt;customer()-&gt;name;</w:t>
      </w:r>
    </w:p>
    <w:p>
      <w:pPr>
        <w:pStyle w:val="Normal"/>
        <w:widowControl/>
        <w:rPr/>
      </w:pPr>
      <w:r>
        <w:rPr/>
      </w:r>
    </w:p>
    <w:p>
      <w:pPr>
        <w:pStyle w:val="Heading2"/>
        <w:widowControl/>
        <w:rPr/>
      </w:pPr>
      <w:r>
        <w:rPr>
          <w:rFonts w:ascii="Aptos Display" w:hAnsi="Aptos Display"/>
          <w:b/>
          <w:color w:val="000000"/>
          <w:sz w:val="26"/>
        </w:rPr>
        <w:t>8.5 Order Items</w:t>
      </w:r>
    </w:p>
    <w:p>
      <w:pPr>
        <w:pStyle w:val="BodyText"/>
        <w:widowControl/>
        <w:rPr/>
      </w:pPr>
      <w:r>
        <w:rPr>
          <w:color w:val="000000"/>
          <w:sz w:val="21"/>
        </w:rPr>
        <w:t xml:space="preserve">The order uses an </w:t>
      </w:r>
      <w:r>
        <w:rPr>
          <w:rStyle w:val="SourceText"/>
          <w:color w:val="000000"/>
          <w:sz w:val="21"/>
        </w:rPr>
        <w:t>OrderItemCollection</w:t>
      </w:r>
      <w:r>
        <w:rPr>
          <w:color w:val="000000"/>
          <w:sz w:val="21"/>
        </w:rPr>
        <w:t xml:space="preserve"> instead of a plain array:</w:t>
      </w:r>
    </w:p>
    <w:p>
      <w:pPr>
        <w:pStyle w:val="Normal"/>
        <w:widowControl/>
        <w:rPr/>
      </w:pPr>
      <w:r>
        <w:rPr/>
      </w:r>
    </w:p>
    <w:p>
      <w:pPr>
        <w:pStyle w:val="PreformattedText"/>
        <w:keepNext w:val="true"/>
        <w:widowControl/>
        <w:shd w:fill="F3F5F7"/>
        <w:ind w:hanging="0" w:left="0" w:right="0"/>
        <w:rPr/>
      </w:pPr>
      <w:bookmarkStart w:id="85" w:name="code-block-viewer_Copy_85"/>
      <w:bookmarkEnd w:id="85"/>
      <w:r>
        <w:rPr>
          <w:rStyle w:val="SourceText"/>
          <w:color w:val="000000"/>
          <w:sz w:val="18"/>
        </w:rPr>
        <w:t>public function items(): OrderItemCollection</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$this-&gt;items;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This ensures that the order contains only valid </w:t>
      </w:r>
      <w:r>
        <w:rPr>
          <w:rStyle w:val="SourceText"/>
          <w:color w:val="000000"/>
          <w:sz w:val="21"/>
        </w:rPr>
        <w:t>OrderItem</w:t>
      </w:r>
      <w:r>
        <w:rPr>
          <w:color w:val="000000"/>
          <w:sz w:val="21"/>
        </w:rPr>
        <w:t xml:space="preserve"> objects.</w:t>
      </w:r>
    </w:p>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86" w:name="code-block-viewer_Copy_86"/>
      <w:bookmarkEnd w:id="86"/>
      <w:r>
        <w:rPr>
          <w:rStyle w:val="SourceText"/>
          <w:color w:val="000000"/>
          <w:sz w:val="18"/>
        </w:rPr>
        <w:t>echo $order-&gt;items()-&gt;count();</w:t>
      </w:r>
    </w:p>
    <w:p>
      <w:pPr>
        <w:pStyle w:val="Normal"/>
        <w:widowControl/>
        <w:rPr/>
      </w:pPr>
      <w:r>
        <w:rPr/>
      </w:r>
    </w:p>
    <w:p>
      <w:pPr>
        <w:pStyle w:val="Heading2"/>
        <w:widowControl/>
        <w:rPr/>
      </w:pPr>
      <w:r>
        <w:rPr>
          <w:rFonts w:ascii="Aptos Display" w:hAnsi="Aptos Display"/>
          <w:b/>
          <w:color w:val="000000"/>
          <w:sz w:val="26"/>
        </w:rPr>
        <w:t>8.6 Order Total</w:t>
      </w:r>
    </w:p>
    <w:p>
      <w:pPr>
        <w:pStyle w:val="BodyText"/>
        <w:widowControl/>
        <w:rPr/>
      </w:pPr>
      <w:r>
        <w:rPr>
          <w:color w:val="000000"/>
          <w:sz w:val="21"/>
        </w:rPr>
        <w:t>The order delegates total calculation to its item collection:</w:t>
      </w:r>
    </w:p>
    <w:p>
      <w:pPr>
        <w:pStyle w:val="Normal"/>
        <w:widowControl/>
        <w:rPr/>
      </w:pPr>
      <w:r>
        <w:rPr/>
      </w:r>
    </w:p>
    <w:p>
      <w:pPr>
        <w:pStyle w:val="PreformattedText"/>
        <w:keepNext w:val="true"/>
        <w:widowControl/>
        <w:shd w:fill="F3F5F7"/>
        <w:ind w:hanging="0" w:left="0" w:right="0"/>
        <w:rPr/>
      </w:pPr>
      <w:bookmarkStart w:id="87" w:name="code-block-viewer_Copy_87"/>
      <w:bookmarkEnd w:id="87"/>
      <w:r>
        <w:rPr>
          <w:rStyle w:val="SourceText"/>
          <w:color w:val="000000"/>
          <w:sz w:val="18"/>
        </w:rPr>
        <w:t>public function total(): Money</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$this-&gt;items-&gt;total();</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The </w:t>
      </w:r>
      <w:r>
        <w:rPr>
          <w:rStyle w:val="SourceText"/>
          <w:color w:val="000000"/>
          <w:sz w:val="21"/>
        </w:rPr>
        <w:t>Order</w:t>
      </w:r>
      <w:r>
        <w:rPr>
          <w:color w:val="000000"/>
          <w:sz w:val="21"/>
        </w:rPr>
        <w:t xml:space="preserve"> does not repeat the calculation logic. </w:t>
      </w:r>
      <w:r>
        <w:rPr>
          <w:rStyle w:val="SourceText"/>
          <w:color w:val="000000"/>
          <w:sz w:val="21"/>
        </w:rPr>
        <w:t>OrderItemCollection</w:t>
      </w:r>
      <w:r>
        <w:rPr>
          <w:color w:val="000000"/>
          <w:sz w:val="21"/>
        </w:rPr>
        <w:t xml:space="preserve"> combines the line totals and returns a </w:t>
      </w:r>
      <w:r>
        <w:rPr>
          <w:rStyle w:val="SourceText"/>
          <w:color w:val="000000"/>
          <w:sz w:val="21"/>
        </w:rPr>
        <w:t>Money</w:t>
      </w:r>
      <w:r>
        <w:rPr>
          <w:color w:val="000000"/>
          <w:sz w:val="21"/>
        </w:rPr>
        <w:t xml:space="preserve"> object.</w:t>
      </w:r>
    </w:p>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88" w:name="code-block-viewer_Copy_88"/>
      <w:bookmarkEnd w:id="88"/>
      <w:r>
        <w:rPr>
          <w:rStyle w:val="SourceText"/>
          <w:color w:val="000000"/>
          <w:sz w:val="18"/>
        </w:rPr>
        <w:t>echo $order-&gt;total()-&gt;formatted();</w:t>
      </w:r>
    </w:p>
    <w:p>
      <w:pPr>
        <w:pStyle w:val="Normal"/>
        <w:widowControl/>
        <w:rPr/>
      </w:pPr>
      <w:r>
        <w:rPr/>
      </w:r>
    </w:p>
    <w:p>
      <w:pPr>
        <w:pStyle w:val="BodyText"/>
        <w:widowControl/>
        <w:rPr/>
      </w:pPr>
      <w:r>
        <w:rPr>
          <w:color w:val="000000"/>
          <w:sz w:val="21"/>
        </w:rPr>
        <w:t>Output:</w:t>
      </w:r>
    </w:p>
    <w:p>
      <w:pPr>
        <w:pStyle w:val="Normal"/>
        <w:widowControl/>
        <w:rPr/>
      </w:pPr>
      <w:r>
        <w:rPr/>
      </w:r>
    </w:p>
    <w:p>
      <w:pPr>
        <w:pStyle w:val="PreformattedText"/>
        <w:keepNext w:val="false"/>
        <w:widowControl/>
        <w:shd w:fill="F3F5F7"/>
        <w:spacing w:before="0" w:after="283"/>
        <w:ind w:hanging="0" w:left="0" w:right="0"/>
        <w:rPr/>
      </w:pPr>
      <w:bookmarkStart w:id="89" w:name="code-block-viewer_Copy_89"/>
      <w:bookmarkEnd w:id="89"/>
      <w:r>
        <w:rPr>
          <w:rStyle w:val="SourceText"/>
          <w:color w:val="000000"/>
          <w:sz w:val="18"/>
        </w:rPr>
        <w:t>INR 3800.00</w:t>
      </w:r>
    </w:p>
    <w:p>
      <w:pPr>
        <w:pStyle w:val="Normal"/>
        <w:widowControl/>
        <w:rPr/>
      </w:pPr>
      <w:r>
        <w:rPr/>
      </w:r>
    </w:p>
    <w:p>
      <w:pPr>
        <w:pStyle w:val="Heading2"/>
        <w:widowControl/>
        <w:rPr/>
      </w:pPr>
      <w:r>
        <w:rPr>
          <w:rFonts w:ascii="Aptos Display" w:hAnsi="Aptos Display"/>
          <w:b/>
          <w:color w:val="000000"/>
          <w:sz w:val="26"/>
        </w:rPr>
        <w:t>8.7 Status Accessor</w:t>
      </w:r>
    </w:p>
    <w:p>
      <w:pPr>
        <w:pStyle w:val="BodyText"/>
        <w:widowControl/>
        <w:rPr/>
      </w:pPr>
      <w:r>
        <w:rPr>
          <w:color w:val="000000"/>
          <w:sz w:val="21"/>
        </w:rPr>
        <w:t>The current status is returned through:</w:t>
      </w:r>
    </w:p>
    <w:p>
      <w:pPr>
        <w:pStyle w:val="Normal"/>
        <w:widowControl/>
        <w:rPr/>
      </w:pPr>
      <w:r>
        <w:rPr/>
      </w:r>
    </w:p>
    <w:p>
      <w:pPr>
        <w:pStyle w:val="PreformattedText"/>
        <w:keepNext w:val="true"/>
        <w:widowControl/>
        <w:shd w:fill="F3F5F7"/>
        <w:ind w:hanging="0" w:left="0" w:right="0"/>
        <w:rPr/>
      </w:pPr>
      <w:bookmarkStart w:id="90" w:name="code-block-viewer_Copy_90"/>
      <w:bookmarkEnd w:id="90"/>
      <w:r>
        <w:rPr>
          <w:rStyle w:val="SourceText"/>
          <w:color w:val="000000"/>
          <w:sz w:val="18"/>
        </w:rPr>
        <w:t>public function status(): OrderStatus</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Usage:</w:t>
      </w:r>
    </w:p>
    <w:p>
      <w:pPr>
        <w:pStyle w:val="Normal"/>
        <w:widowControl/>
        <w:rPr/>
      </w:pPr>
      <w:r>
        <w:rPr/>
      </w:r>
    </w:p>
    <w:p>
      <w:pPr>
        <w:pStyle w:val="PreformattedText"/>
        <w:keepNext w:val="false"/>
        <w:widowControl/>
        <w:shd w:fill="F3F5F7"/>
        <w:spacing w:before="0" w:after="283"/>
        <w:ind w:hanging="0" w:left="0" w:right="0"/>
        <w:rPr/>
      </w:pPr>
      <w:bookmarkStart w:id="91" w:name="code-block-viewer_Copy_91"/>
      <w:bookmarkEnd w:id="91"/>
      <w:r>
        <w:rPr>
          <w:rStyle w:val="SourceText"/>
          <w:color w:val="000000"/>
          <w:sz w:val="18"/>
        </w:rPr>
        <w:t>echo $order-&gt;status()-&gt;value;</w:t>
      </w:r>
    </w:p>
    <w:p>
      <w:pPr>
        <w:pStyle w:val="Normal"/>
        <w:widowControl/>
        <w:rPr/>
      </w:pPr>
      <w:r>
        <w:rPr/>
      </w:r>
    </w:p>
    <w:p>
      <w:pPr>
        <w:pStyle w:val="BodyText"/>
        <w:widowControl/>
        <w:rPr/>
      </w:pPr>
      <w:r>
        <w:rPr>
          <w:color w:val="000000"/>
          <w:sz w:val="21"/>
        </w:rPr>
        <w:t>Output:</w:t>
      </w:r>
    </w:p>
    <w:p>
      <w:pPr>
        <w:pStyle w:val="Normal"/>
        <w:widowControl/>
        <w:rPr/>
      </w:pPr>
      <w:r>
        <w:rPr/>
      </w:r>
    </w:p>
    <w:p>
      <w:pPr>
        <w:pStyle w:val="PreformattedText"/>
        <w:keepNext w:val="false"/>
        <w:widowControl/>
        <w:shd w:fill="F3F5F7"/>
        <w:spacing w:before="0" w:after="283"/>
        <w:ind w:hanging="0" w:left="0" w:right="0"/>
        <w:rPr/>
      </w:pPr>
      <w:bookmarkStart w:id="92" w:name="code-block-viewer_Copy_92"/>
      <w:bookmarkEnd w:id="92"/>
      <w:r>
        <w:rPr>
          <w:rStyle w:val="SourceText"/>
          <w:color w:val="000000"/>
          <w:sz w:val="18"/>
        </w:rPr>
        <w:t>pending</w:t>
      </w:r>
    </w:p>
    <w:p>
      <w:pPr>
        <w:pStyle w:val="Normal"/>
        <w:widowControl/>
        <w:rPr/>
      </w:pPr>
      <w:r>
        <w:rPr/>
      </w:r>
    </w:p>
    <w:p>
      <w:pPr>
        <w:pStyle w:val="BodyText"/>
        <w:widowControl/>
        <w:rPr/>
      </w:pPr>
      <w:r>
        <w:rPr>
          <w:color w:val="000000"/>
          <w:sz w:val="21"/>
        </w:rPr>
        <w:t xml:space="preserve">The accessor returns an </w:t>
      </w:r>
      <w:r>
        <w:rPr>
          <w:rStyle w:val="SourceText"/>
          <w:color w:val="000000"/>
          <w:sz w:val="21"/>
        </w:rPr>
        <w:t>OrderStatus</w:t>
      </w:r>
      <w:r>
        <w:rPr>
          <w:color w:val="000000"/>
          <w:sz w:val="21"/>
        </w:rPr>
        <w:t xml:space="preserve"> enum instead of a plain string.</w:t>
      </w:r>
    </w:p>
    <w:p>
      <w:pPr>
        <w:pStyle w:val="Heading2"/>
        <w:widowControl/>
        <w:rPr/>
      </w:pPr>
      <w:r>
        <w:rPr>
          <w:rFonts w:ascii="Aptos Display" w:hAnsi="Aptos Display"/>
          <w:b/>
          <w:color w:val="000000"/>
          <w:sz w:val="26"/>
        </w:rPr>
        <w:t>8.8 Changing the Status</w:t>
      </w:r>
    </w:p>
    <w:p>
      <w:pPr>
        <w:pStyle w:val="BodyText"/>
        <w:widowControl/>
        <w:rPr/>
      </w:pPr>
      <w:r>
        <w:rPr>
          <w:color w:val="000000"/>
          <w:sz w:val="21"/>
        </w:rPr>
        <w:t xml:space="preserve">The </w:t>
      </w:r>
      <w:r>
        <w:rPr>
          <w:rStyle w:val="SourceText"/>
          <w:color w:val="000000"/>
          <w:sz w:val="21"/>
        </w:rPr>
        <w:t>changeStatus()</w:t>
      </w:r>
      <w:r>
        <w:rPr>
          <w:color w:val="000000"/>
          <w:sz w:val="21"/>
        </w:rPr>
        <w:t xml:space="preserve"> method validates and applies an order-status transition:</w:t>
      </w:r>
    </w:p>
    <w:p>
      <w:pPr>
        <w:pStyle w:val="Normal"/>
        <w:widowControl/>
        <w:rPr/>
      </w:pPr>
      <w:r>
        <w:rPr/>
      </w:r>
    </w:p>
    <w:p>
      <w:pPr>
        <w:pStyle w:val="PreformattedText"/>
        <w:keepNext w:val="true"/>
        <w:widowControl/>
        <w:shd w:fill="F3F5F7"/>
        <w:ind w:hanging="0" w:left="0" w:right="0"/>
        <w:rPr/>
      </w:pPr>
      <w:bookmarkStart w:id="93" w:name="code-block-viewer_Copy_93"/>
      <w:bookmarkEnd w:id="93"/>
      <w:r>
        <w:rPr>
          <w:rStyle w:val="SourceText"/>
          <w:color w:val="000000"/>
          <w:sz w:val="18"/>
        </w:rPr>
        <w:t>public function 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void {</w:t>
      </w:r>
    </w:p>
    <w:p>
      <w:pPr>
        <w:pStyle w:val="PreformattedText"/>
        <w:keepNext w:val="true"/>
        <w:widowControl/>
        <w:shd w:fill="F3F5F7"/>
        <w:rPr/>
      </w:pPr>
      <w:r>
        <w:rPr>
          <w:rStyle w:val="SourceText"/>
          <w:color w:val="000000"/>
          <w:sz w:val="18"/>
        </w:rPr>
        <w:t xml:space="preserve">    </w:t>
      </w:r>
      <w:r>
        <w:rPr>
          <w:rStyle w:val="SourceText"/>
          <w:color w:val="000000"/>
          <w:sz w:val="18"/>
        </w:rPr>
        <w:t>$isAllowed = match ($this-&gt;status) {</w:t>
      </w:r>
    </w:p>
    <w:p>
      <w:pPr>
        <w:pStyle w:val="PreformattedText"/>
        <w:keepNext w:val="true"/>
        <w:widowControl/>
        <w:shd w:fill="F3F5F7"/>
        <w:rPr/>
      </w:pPr>
      <w:r>
        <w:rPr>
          <w:rStyle w:val="SourceText"/>
          <w:color w:val="000000"/>
          <w:sz w:val="18"/>
        </w:rPr>
        <w:t xml:space="preserve">        </w:t>
      </w:r>
      <w:r>
        <w:rPr>
          <w:rStyle w:val="SourceText"/>
          <w:color w:val="000000"/>
          <w:sz w:val="18"/>
        </w:rPr>
        <w:t>OrderStatus::PENDING =&gt; in_array(</w:t>
      </w:r>
    </w:p>
    <w:p>
      <w:pPr>
        <w:pStyle w:val="PreformattedText"/>
        <w:keepNext w:val="true"/>
        <w:widowControl/>
        <w:shd w:fill="F3F5F7"/>
        <w:rPr/>
      </w:pPr>
      <w:r>
        <w:rPr>
          <w:rStyle w:val="SourceText"/>
          <w:color w:val="000000"/>
          <w:sz w:val="18"/>
        </w:rPr>
        <w:t xml:space="preserve">            </w:t>
      </w:r>
      <w:r>
        <w:rPr>
          <w:rStyle w:val="SourceText"/>
          <w:color w:val="000000"/>
          <w:sz w:val="18"/>
        </w:rPr>
        <w:t>$newStatus,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true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 =&gt; in_array(</w:t>
      </w:r>
    </w:p>
    <w:p>
      <w:pPr>
        <w:pStyle w:val="PreformattedText"/>
        <w:keepNext w:val="true"/>
        <w:widowControl/>
        <w:shd w:fill="F3F5F7"/>
        <w:rPr/>
      </w:pPr>
      <w:r>
        <w:rPr>
          <w:rStyle w:val="SourceText"/>
          <w:color w:val="000000"/>
          <w:sz w:val="18"/>
        </w:rPr>
        <w:t xml:space="preserve">            </w:t>
      </w:r>
      <w:r>
        <w:rPr>
          <w:rStyle w:val="SourceText"/>
          <w:color w:val="000000"/>
          <w:sz w:val="18"/>
        </w:rPr>
        <w:t>$newStatus,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true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 =&gt; false,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if (!$isAllowed) {</w:t>
      </w:r>
    </w:p>
    <w:p>
      <w:pPr>
        <w:pStyle w:val="PreformattedText"/>
        <w:keepNext w:val="true"/>
        <w:widowControl/>
        <w:shd w:fill="F3F5F7"/>
        <w:rPr/>
      </w:pPr>
      <w:r>
        <w:rPr>
          <w:rStyle w:val="SourceText"/>
          <w:color w:val="000000"/>
          <w:sz w:val="18"/>
        </w:rPr>
        <w:t xml:space="preserve">        </w:t>
      </w:r>
      <w:r>
        <w:rPr>
          <w:rStyle w:val="SourceText"/>
          <w:color w:val="000000"/>
          <w:sz w:val="18"/>
        </w:rPr>
        <w:t>throw InvalidOrderStateException::forTransition(</w:t>
      </w:r>
    </w:p>
    <w:p>
      <w:pPr>
        <w:pStyle w:val="PreformattedText"/>
        <w:keepNext w:val="true"/>
        <w:widowControl/>
        <w:shd w:fill="F3F5F7"/>
        <w:rPr/>
      </w:pPr>
      <w:r>
        <w:rPr>
          <w:rStyle w:val="SourceText"/>
          <w:color w:val="000000"/>
          <w:sz w:val="18"/>
        </w:rPr>
        <w:t xml:space="preserve">            </w:t>
      </w:r>
      <w:r>
        <w:rPr>
          <w:rStyle w:val="SourceText"/>
          <w:color w:val="000000"/>
          <w:sz w:val="18"/>
        </w:rPr>
        <w:t>currentStatus: $this-&gt;status,</w:t>
      </w:r>
    </w:p>
    <w:p>
      <w:pPr>
        <w:pStyle w:val="PreformattedText"/>
        <w:keepNext w:val="true"/>
        <w:widowControl/>
        <w:shd w:fill="F3F5F7"/>
        <w:rPr/>
      </w:pPr>
      <w:r>
        <w:rPr>
          <w:rStyle w:val="SourceText"/>
          <w:color w:val="000000"/>
          <w:sz w:val="18"/>
        </w:rPr>
        <w:t xml:space="preserve">            </w:t>
      </w:r>
      <w:r>
        <w:rPr>
          <w:rStyle w:val="SourceText"/>
          <w:color w:val="000000"/>
          <w:sz w:val="18"/>
        </w:rPr>
        <w:t>newStatus: $newStatus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$this-&gt;status = $newStatus;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method first checks the current status and then decides whether the requested new status is allowed.</w:t>
      </w:r>
    </w:p>
    <w:p>
      <w:pPr>
        <w:pStyle w:val="Heading2"/>
        <w:widowControl/>
        <w:rPr/>
      </w:pPr>
      <w:r>
        <w:rPr>
          <w:rFonts w:ascii="Aptos Display" w:hAnsi="Aptos Display"/>
          <w:b/>
          <w:color w:val="000000"/>
          <w:sz w:val="26"/>
        </w:rPr>
        <w:t>8.9 Valid Status Transitions</w:t>
      </w:r>
    </w:p>
    <w:p>
      <w:pPr>
        <w:pStyle w:val="Normal"/>
        <w:widowControl/>
        <w:rPr/>
      </w:pPr>
      <w:r>
        <w:rPr/>
      </w:r>
    </w:p>
    <w:p>
      <w:pPr>
        <w:pStyle w:val="PreformattedText"/>
        <w:keepNext w:val="true"/>
        <w:widowControl/>
        <w:shd w:fill="F3F5F7"/>
        <w:ind w:hanging="0" w:left="0" w:right="0"/>
        <w:rPr/>
      </w:pPr>
      <w:bookmarkStart w:id="94" w:name="code-block-viewer_Copy_94"/>
      <w:bookmarkEnd w:id="94"/>
      <w:r>
        <w:rPr>
          <w:rStyle w:val="SourceText"/>
          <w:color w:val="000000"/>
          <w:sz w:val="18"/>
        </w:rPr>
        <w:t>PENDING → PROCESSING</w:t>
      </w:r>
    </w:p>
    <w:p>
      <w:pPr>
        <w:pStyle w:val="PreformattedText"/>
        <w:keepNext w:val="true"/>
        <w:widowControl/>
        <w:shd w:fill="F3F5F7"/>
        <w:rPr/>
      </w:pPr>
      <w:r>
        <w:rPr>
          <w:rStyle w:val="SourceText"/>
          <w:color w:val="000000"/>
          <w:sz w:val="18"/>
        </w:rPr>
        <w:t>PENDING → CANCELLED</w:t>
      </w:r>
    </w:p>
    <w:p>
      <w:pPr>
        <w:pStyle w:val="PreformattedText"/>
        <w:keepNext w:val="true"/>
        <w:widowControl/>
        <w:shd w:fill="F3F5F7"/>
        <w:rPr/>
      </w:pPr>
      <w:r>
        <w:rPr>
          <w:rStyle w:val="SourceText"/>
          <w:color w:val="000000"/>
          <w:sz w:val="18"/>
        </w:rPr>
        <w:t>PROCESSING → COMPLETED</w:t>
      </w:r>
    </w:p>
    <w:p>
      <w:pPr>
        <w:pStyle w:val="PreformattedText"/>
        <w:keepNext w:val="false"/>
        <w:widowControl/>
        <w:shd w:fill="F3F5F7"/>
        <w:spacing w:before="0" w:after="283"/>
        <w:rPr/>
      </w:pPr>
      <w:r>
        <w:rPr>
          <w:rStyle w:val="SourceText"/>
          <w:color w:val="000000"/>
          <w:sz w:val="18"/>
        </w:rPr>
        <w:t>PROCESSING → CANCELLED</w:t>
      </w:r>
    </w:p>
    <w:p>
      <w:pPr>
        <w:pStyle w:val="Normal"/>
        <w:widowControl/>
        <w:rPr/>
      </w:pPr>
      <w:r>
        <w:rPr/>
      </w:r>
    </w:p>
    <w:p>
      <w:pPr>
        <w:pStyle w:val="BodyText"/>
        <w:widowControl/>
        <w:rPr/>
      </w:pPr>
      <w:r>
        <w:rPr>
          <w:rStyle w:val="SourceText"/>
          <w:color w:val="000000"/>
          <w:sz w:val="21"/>
        </w:rPr>
        <w:t>COMPLETED</w:t>
      </w:r>
      <w:r>
        <w:rPr>
          <w:color w:val="000000"/>
          <w:sz w:val="21"/>
        </w:rPr>
        <w:t xml:space="preserve"> and </w:t>
      </w:r>
      <w:r>
        <w:rPr>
          <w:rStyle w:val="SourceText"/>
          <w:color w:val="000000"/>
          <w:sz w:val="21"/>
        </w:rPr>
        <w:t>CANCELLED</w:t>
      </w:r>
      <w:r>
        <w:rPr>
          <w:color w:val="000000"/>
          <w:sz w:val="21"/>
        </w:rPr>
        <w:t xml:space="preserve"> are final states.</w:t>
      </w:r>
    </w:p>
    <w:p>
      <w:pPr>
        <w:pStyle w:val="BodyText"/>
        <w:widowControl/>
        <w:rPr/>
      </w:pPr>
      <w:r>
        <w:rPr>
          <w:color w:val="000000"/>
          <w:sz w:val="21"/>
        </w:rPr>
        <w:t>Invalid example:</w:t>
      </w:r>
    </w:p>
    <w:p>
      <w:pPr>
        <w:pStyle w:val="Normal"/>
        <w:widowControl/>
        <w:rPr/>
      </w:pPr>
      <w:r>
        <w:rPr/>
      </w:r>
    </w:p>
    <w:p>
      <w:pPr>
        <w:pStyle w:val="PreformattedText"/>
        <w:keepNext w:val="true"/>
        <w:widowControl/>
        <w:shd w:fill="F3F5F7"/>
        <w:ind w:hanging="0" w:left="0" w:right="0"/>
        <w:rPr/>
      </w:pPr>
      <w:bookmarkStart w:id="95" w:name="code-block-viewer_Copy_95"/>
      <w:bookmarkEnd w:id="95"/>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A new </w:t>
      </w:r>
      <w:r>
        <w:rPr>
          <w:rStyle w:val="SourceText"/>
          <w:color w:val="000000"/>
          <w:sz w:val="21"/>
        </w:rPr>
        <w:t>PENDING</w:t>
      </w:r>
      <w:r>
        <w:rPr>
          <w:color w:val="000000"/>
          <w:sz w:val="21"/>
        </w:rPr>
        <w:t xml:space="preserve"> order cannot move directly to </w:t>
      </w:r>
      <w:r>
        <w:rPr>
          <w:rStyle w:val="SourceText"/>
          <w:color w:val="000000"/>
          <w:sz w:val="21"/>
        </w:rPr>
        <w:t>COMPLETED</w:t>
      </w:r>
      <w:r>
        <w:rPr>
          <w:color w:val="000000"/>
          <w:sz w:val="21"/>
        </w:rPr>
        <w:t>, so a custom exception is thrown.</w:t>
      </w:r>
    </w:p>
    <w:p>
      <w:pPr>
        <w:pStyle w:val="Heading2"/>
        <w:widowControl/>
        <w:rPr/>
      </w:pPr>
      <w:r>
        <w:rPr>
          <w:rFonts w:ascii="Aptos Display" w:hAnsi="Aptos Display"/>
          <w:b/>
          <w:color w:val="000000"/>
          <w:sz w:val="26"/>
        </w:rPr>
        <w:t>8.10 Audit Attribute</w:t>
      </w:r>
    </w:p>
    <w:p>
      <w:pPr>
        <w:pStyle w:val="BodyText"/>
        <w:widowControl/>
        <w:rPr/>
      </w:pPr>
      <w:r>
        <w:rPr>
          <w:color w:val="000000"/>
          <w:sz w:val="21"/>
        </w:rPr>
        <w:t>The status-changing method can be marked as auditable:</w:t>
      </w:r>
    </w:p>
    <w:p>
      <w:pPr>
        <w:pStyle w:val="Normal"/>
        <w:widowControl/>
        <w:rPr/>
      </w:pPr>
      <w:r>
        <w:rPr/>
      </w:r>
    </w:p>
    <w:p>
      <w:pPr>
        <w:pStyle w:val="PreformattedText"/>
        <w:keepNext w:val="true"/>
        <w:widowControl/>
        <w:shd w:fill="F3F5F7"/>
        <w:ind w:hanging="0" w:left="0" w:right="0"/>
        <w:rPr/>
      </w:pPr>
      <w:bookmarkStart w:id="96" w:name="code-block-viewer_Copy_96"/>
      <w:bookmarkEnd w:id="96"/>
      <w:r>
        <w:rPr>
          <w:rStyle w:val="SourceText"/>
          <w:color w:val="000000"/>
          <w:sz w:val="18"/>
        </w:rPr>
        <w:t>#[AuditEvent(</w:t>
      </w:r>
    </w:p>
    <w:p>
      <w:pPr>
        <w:pStyle w:val="PreformattedText"/>
        <w:keepNext w:val="true"/>
        <w:widowControl/>
        <w:shd w:fill="F3F5F7"/>
        <w:rPr/>
      </w:pPr>
      <w:r>
        <w:rPr>
          <w:rStyle w:val="SourceText"/>
          <w:color w:val="000000"/>
          <w:sz w:val="18"/>
        </w:rPr>
        <w:t xml:space="preserve">    </w:t>
      </w:r>
      <w:r>
        <w:rPr>
          <w:rStyle w:val="SourceText"/>
          <w:color w:val="000000"/>
          <w:sz w:val="18"/>
        </w:rPr>
        <w:t>eventName: 'order_status_changed'</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public function 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void {</w:t>
      </w:r>
    </w:p>
    <w:p>
      <w:pPr>
        <w:pStyle w:val="PreformattedText"/>
        <w:keepNext w:val="true"/>
        <w:widowControl/>
        <w:shd w:fill="F3F5F7"/>
        <w:rPr/>
      </w:pPr>
      <w:r>
        <w:rPr>
          <w:rStyle w:val="SourceText"/>
          <w:color w:val="000000"/>
          <w:sz w:val="18"/>
        </w:rPr>
        <w:t xml:space="preserve">    </w:t>
      </w:r>
      <w:r>
        <w:rPr>
          <w:rStyle w:val="SourceText"/>
          <w:color w:val="000000"/>
          <w:sz w:val="18"/>
        </w:rPr>
        <w:t>// Status-transition logic</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attribute stores audit metadata. A separate reader and logger can use it to record the operation.</w:t>
      </w:r>
    </w:p>
    <w:p>
      <w:pPr>
        <w:pStyle w:val="Heading2"/>
        <w:widowControl/>
        <w:rPr/>
      </w:pPr>
      <w:r>
        <w:rPr>
          <w:rFonts w:ascii="Aptos Display" w:hAnsi="Aptos Display"/>
          <w:b/>
          <w:color w:val="000000"/>
          <w:sz w:val="26"/>
        </w:rPr>
        <w:t>8.11 Why the Order Protects Its Rules</w:t>
      </w:r>
    </w:p>
    <w:p>
      <w:pPr>
        <w:pStyle w:val="BodyText"/>
        <w:widowControl/>
        <w:rPr/>
      </w:pPr>
      <w:r>
        <w:rPr>
          <w:color w:val="000000"/>
          <w:sz w:val="21"/>
        </w:rPr>
        <w:t>The status property should not be changed directly:</w:t>
      </w:r>
    </w:p>
    <w:p>
      <w:pPr>
        <w:pStyle w:val="Normal"/>
        <w:widowControl/>
        <w:rPr/>
      </w:pPr>
      <w:r>
        <w:rPr/>
      </w:r>
    </w:p>
    <w:p>
      <w:pPr>
        <w:pStyle w:val="PreformattedText"/>
        <w:keepNext w:val="false"/>
        <w:widowControl/>
        <w:shd w:fill="F3F5F7"/>
        <w:spacing w:before="0" w:after="283"/>
        <w:ind w:hanging="0" w:left="0" w:right="0"/>
        <w:rPr/>
      </w:pPr>
      <w:bookmarkStart w:id="97" w:name="code-block-viewer_Copy_97"/>
      <w:bookmarkEnd w:id="97"/>
      <w:r>
        <w:rPr>
          <w:rStyle w:val="SourceText"/>
          <w:color w:val="000000"/>
          <w:sz w:val="18"/>
        </w:rPr>
        <w:t>$order-&gt;status = OrderStatus::COMPLETED;</w:t>
      </w:r>
    </w:p>
    <w:p>
      <w:pPr>
        <w:pStyle w:val="Normal"/>
        <w:widowControl/>
        <w:rPr/>
      </w:pPr>
      <w:r>
        <w:rPr/>
      </w:r>
    </w:p>
    <w:p>
      <w:pPr>
        <w:pStyle w:val="BodyText"/>
        <w:widowControl/>
        <w:rPr/>
      </w:pPr>
      <w:r>
        <w:rPr>
          <w:color w:val="000000"/>
          <w:sz w:val="21"/>
        </w:rPr>
        <w:t>Instead, all changes go through:</w:t>
      </w:r>
    </w:p>
    <w:p>
      <w:pPr>
        <w:pStyle w:val="Normal"/>
        <w:widowControl/>
        <w:rPr/>
      </w:pPr>
      <w:r>
        <w:rPr/>
      </w:r>
    </w:p>
    <w:p>
      <w:pPr>
        <w:pStyle w:val="PreformattedText"/>
        <w:keepNext w:val="true"/>
        <w:widowControl/>
        <w:shd w:fill="F3F5F7"/>
        <w:ind w:hanging="0" w:left="0" w:right="0"/>
        <w:rPr/>
      </w:pPr>
      <w:bookmarkStart w:id="98" w:name="code-block-viewer_Copy_98"/>
      <w:bookmarkEnd w:id="98"/>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ensures that the business rules are always applied.</w:t>
      </w:r>
    </w:p>
    <w:p>
      <w:pPr>
        <w:pStyle w:val="Heading2"/>
        <w:widowControl/>
        <w:rPr/>
      </w:pPr>
      <w:r>
        <w:rPr>
          <w:rFonts w:ascii="Aptos Display" w:hAnsi="Aptos Display"/>
          <w:b/>
          <w:color w:val="000000"/>
          <w:sz w:val="26"/>
        </w:rPr>
        <w:t>8.12 Summary</w:t>
      </w:r>
    </w:p>
    <w:p>
      <w:pPr>
        <w:pStyle w:val="BlockQuotation"/>
        <w:widowControl/>
        <w:rPr/>
      </w:pPr>
      <w:r>
        <w:rPr>
          <w:i/>
          <w:color w:val="333333"/>
          <w:sz w:val="21"/>
        </w:rPr>
        <w:t>The Order model is the main aggregate of the order domain. It contains the customer, a type-safe item collection, and the current status. It delegates calculations to the collection and protects its lifecycle by allowing status changes only through validated domain methods.</w:t>
      </w:r>
      <w:r>
        <w:br w:type="page"/>
      </w:r>
    </w:p>
    <w:p>
      <w:pPr>
        <w:pStyle w:val="Heading1"/>
        <w:keepNext w:val="true"/>
        <w:widowControl/>
        <w:rPr/>
      </w:pPr>
      <w:r>
        <w:rPr>
          <w:rFonts w:ascii="Aptos Display" w:hAnsi="Aptos Display"/>
          <w:b/>
          <w:color w:val="000000"/>
          <w:sz w:val="36"/>
        </w:rPr>
        <w:t>9 Status Transition Rules</w:t>
      </w:r>
    </w:p>
    <w:p>
      <w:pPr>
        <w:pStyle w:val="Heading2"/>
        <w:widowControl/>
        <w:rPr/>
      </w:pPr>
      <w:r>
        <w:rPr>
          <w:rFonts w:ascii="Aptos Display" w:hAnsi="Aptos Display"/>
          <w:b/>
          <w:color w:val="000000"/>
          <w:sz w:val="26"/>
        </w:rPr>
        <w:t>9.1 Section Purpose</w:t>
      </w:r>
    </w:p>
    <w:p>
      <w:pPr>
        <w:pStyle w:val="BodyText"/>
        <w:widowControl/>
        <w:rPr/>
      </w:pPr>
      <w:r>
        <w:rPr>
          <w:color w:val="000000"/>
          <w:sz w:val="21"/>
        </w:rPr>
        <w:t>Status-transition rules define how an order can move through its lifecycle and prevent invalid status changes.</w:t>
      </w:r>
    </w:p>
    <w:p>
      <w:pPr>
        <w:pStyle w:val="Heading2"/>
        <w:widowControl/>
        <w:rPr/>
      </w:pPr>
      <w:r>
        <w:rPr>
          <w:rFonts w:ascii="Aptos Display" w:hAnsi="Aptos Display"/>
          <w:b/>
          <w:color w:val="000000"/>
          <w:sz w:val="26"/>
        </w:rPr>
        <w:t>9.2 Allowed Transitions</w:t>
      </w:r>
    </w:p>
    <w:tbl>
      <w:tblPr>
        <w:tblW w:w="4517" w:type="dxa"/>
        <w:jc w:val="center"/>
        <w:tblInd w:w="0" w:type="dxa"/>
        <w:tblLayout w:type="fixed"/>
        <w:tblCellMar>
          <w:top w:w="100" w:type="dxa"/>
          <w:left w:w="120" w:type="dxa"/>
          <w:bottom w:w="100" w:type="dxa"/>
          <w:right w:w="120" w:type="dxa"/>
        </w:tblCellMar>
      </w:tblPr>
      <w:tblGrid>
        <w:gridCol w:w="1647"/>
        <w:gridCol w:w="2869"/>
      </w:tblGrid>
      <w:tr>
        <w:trPr>
          <w:tblHeader w:val="true"/>
        </w:trPr>
        <w:tc>
          <w:tcPr>
            <w:tcW w:w="1647"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Current status</w:t>
            </w:r>
          </w:p>
        </w:tc>
        <w:tc>
          <w:tcPr>
            <w:tcW w:w="2869" w:type="dxa"/>
            <w:tcBorders>
              <w:top w:val="single" w:sz="6" w:space="0" w:color="D9D9D9"/>
              <w:left w:val="single" w:sz="6" w:space="0" w:color="D9D9D9"/>
              <w:bottom w:val="single" w:sz="6" w:space="0" w:color="D9D9D9"/>
              <w:right w:val="single" w:sz="6" w:space="0" w:color="D9D9D9"/>
            </w:tcBorders>
            <w:shd w:fill="1F4E78"/>
            <w:vAlign w:val="center"/>
          </w:tcPr>
          <w:p>
            <w:pPr>
              <w:pStyle w:val="TableHeading"/>
              <w:suppressLineNumbers/>
              <w:spacing w:lineRule="auto" w:line="240" w:before="0" w:after="0"/>
              <w:jc w:val="center"/>
              <w:rPr/>
            </w:pPr>
            <w:r>
              <w:rPr>
                <w:b/>
                <w:color w:val="FFFFFF"/>
                <w:sz w:val="19"/>
              </w:rPr>
              <w:t>Allowed new status</w:t>
            </w:r>
          </w:p>
        </w:tc>
      </w:tr>
      <w:tr>
        <w:trPr/>
        <w:tc>
          <w:tcPr>
            <w:tcW w:w="1647"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PENDING</w:t>
            </w:r>
          </w:p>
        </w:tc>
        <w:tc>
          <w:tcPr>
            <w:tcW w:w="28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rStyle w:val="SourceText"/>
                <w:b w:val="false"/>
                <w:color w:val="000000"/>
                <w:sz w:val="19"/>
              </w:rPr>
              <w:t>PROCESSING</w:t>
            </w:r>
            <w:r>
              <w:rPr>
                <w:b w:val="false"/>
                <w:color w:val="000000"/>
                <w:sz w:val="19"/>
              </w:rPr>
              <w:t xml:space="preserve"> or </w:t>
            </w:r>
            <w:r>
              <w:rPr>
                <w:rStyle w:val="SourceText"/>
                <w:b w:val="false"/>
                <w:color w:val="000000"/>
                <w:sz w:val="19"/>
              </w:rPr>
              <w:t>CANCELLED</w:t>
            </w:r>
          </w:p>
        </w:tc>
      </w:tr>
      <w:tr>
        <w:trPr/>
        <w:tc>
          <w:tcPr>
            <w:tcW w:w="1647"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PROCESSING</w:t>
            </w:r>
          </w:p>
        </w:tc>
        <w:tc>
          <w:tcPr>
            <w:tcW w:w="28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rStyle w:val="SourceText"/>
                <w:b w:val="false"/>
                <w:color w:val="000000"/>
                <w:sz w:val="19"/>
              </w:rPr>
              <w:t>COMPLETED</w:t>
            </w:r>
            <w:r>
              <w:rPr>
                <w:b w:val="false"/>
                <w:color w:val="000000"/>
                <w:sz w:val="19"/>
              </w:rPr>
              <w:t xml:space="preserve"> or </w:t>
            </w:r>
            <w:r>
              <w:rPr>
                <w:rStyle w:val="SourceText"/>
                <w:b w:val="false"/>
                <w:color w:val="000000"/>
                <w:sz w:val="19"/>
              </w:rPr>
              <w:t>CANCELLED</w:t>
            </w:r>
          </w:p>
        </w:tc>
      </w:tr>
      <w:tr>
        <w:trPr/>
        <w:tc>
          <w:tcPr>
            <w:tcW w:w="1647"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jc w:val="center"/>
              <w:rPr/>
            </w:pPr>
            <w:r>
              <w:rPr>
                <w:rStyle w:val="SourceText"/>
                <w:b w:val="false"/>
                <w:color w:val="000000"/>
                <w:sz w:val="19"/>
              </w:rPr>
              <w:t>COMPLETED</w:t>
            </w:r>
          </w:p>
        </w:tc>
        <w:tc>
          <w:tcPr>
            <w:tcW w:w="2869" w:type="dxa"/>
            <w:tcBorders>
              <w:top w:val="single" w:sz="6" w:space="0" w:color="D9D9D9"/>
              <w:left w:val="single" w:sz="6" w:space="0" w:color="D9D9D9"/>
              <w:bottom w:val="single" w:sz="6" w:space="0" w:color="D9D9D9"/>
              <w:right w:val="single" w:sz="6" w:space="0" w:color="D9D9D9"/>
            </w:tcBorders>
            <w:shd w:fill="FFFFFF"/>
            <w:vAlign w:val="center"/>
          </w:tcPr>
          <w:p>
            <w:pPr>
              <w:pStyle w:val="TableContents"/>
              <w:widowControl w:val="false"/>
              <w:suppressLineNumbers/>
              <w:spacing w:lineRule="auto" w:line="240" w:before="0" w:after="0"/>
              <w:rPr/>
            </w:pPr>
            <w:r>
              <w:rPr>
                <w:b w:val="false"/>
                <w:color w:val="000000"/>
                <w:sz w:val="19"/>
              </w:rPr>
              <w:t>No transition</w:t>
            </w:r>
          </w:p>
        </w:tc>
      </w:tr>
      <w:tr>
        <w:trPr/>
        <w:tc>
          <w:tcPr>
            <w:tcW w:w="1647"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jc w:val="center"/>
              <w:rPr/>
            </w:pPr>
            <w:r>
              <w:rPr>
                <w:rStyle w:val="SourceText"/>
                <w:b w:val="false"/>
                <w:color w:val="000000"/>
                <w:sz w:val="19"/>
              </w:rPr>
              <w:t>CANCELLED</w:t>
            </w:r>
          </w:p>
        </w:tc>
        <w:tc>
          <w:tcPr>
            <w:tcW w:w="2869" w:type="dxa"/>
            <w:tcBorders>
              <w:top w:val="single" w:sz="6" w:space="0" w:color="D9D9D9"/>
              <w:left w:val="single" w:sz="6" w:space="0" w:color="D9D9D9"/>
              <w:bottom w:val="single" w:sz="6" w:space="0" w:color="D9D9D9"/>
              <w:right w:val="single" w:sz="6" w:space="0" w:color="D9D9D9"/>
            </w:tcBorders>
            <w:shd w:fill="F2F6FA"/>
            <w:vAlign w:val="center"/>
          </w:tcPr>
          <w:p>
            <w:pPr>
              <w:pStyle w:val="TableContents"/>
              <w:widowControl w:val="false"/>
              <w:suppressLineNumbers/>
              <w:spacing w:lineRule="auto" w:line="240" w:before="0" w:after="0"/>
              <w:rPr/>
            </w:pPr>
            <w:r>
              <w:rPr>
                <w:b w:val="false"/>
                <w:color w:val="000000"/>
                <w:sz w:val="19"/>
              </w:rPr>
              <w:t>No transition</w:t>
            </w:r>
          </w:p>
        </w:tc>
      </w:tr>
    </w:tbl>
    <w:p>
      <w:pPr>
        <w:pStyle w:val="Normal"/>
        <w:widowControl/>
        <w:rPr/>
      </w:pPr>
      <w:r>
        <w:rPr/>
      </w:r>
    </w:p>
    <w:p>
      <w:pPr>
        <w:pStyle w:val="PreformattedText"/>
        <w:keepNext w:val="true"/>
        <w:widowControl/>
        <w:shd w:fill="F3F5F7"/>
        <w:ind w:hanging="0" w:left="0" w:right="0"/>
        <w:rPr/>
      </w:pPr>
      <w:bookmarkStart w:id="99" w:name="code-block-viewer_Copy_99"/>
      <w:bookmarkEnd w:id="99"/>
      <w:r>
        <w:rPr>
          <w:rStyle w:val="SourceText"/>
          <w:color w:val="000000"/>
          <w:sz w:val="18"/>
        </w:rPr>
        <w:t>PENDING → PROCESSING → COMPLETED</w:t>
      </w:r>
    </w:p>
    <w:p>
      <w:pPr>
        <w:pStyle w:val="PreformattedText"/>
        <w:keepNext w:val="true"/>
        <w:widowControl/>
        <w:shd w:fill="F3F5F7"/>
        <w:rPr/>
      </w:pPr>
      <w:r>
        <w:rPr>
          <w:rStyle w:val="SourceText"/>
          <w:color w:val="000000"/>
          <w:sz w:val="18"/>
        </w:rPr>
        <w:t xml:space="preserve">    ↓          ↓</w:t>
      </w:r>
    </w:p>
    <w:p>
      <w:pPr>
        <w:pStyle w:val="PreformattedText"/>
        <w:keepNext w:val="false"/>
        <w:widowControl/>
        <w:shd w:fill="F3F5F7"/>
        <w:spacing w:before="0" w:after="283"/>
        <w:rPr/>
      </w:pPr>
      <w:r>
        <w:rPr>
          <w:rStyle w:val="SourceText"/>
          <w:color w:val="000000"/>
          <w:sz w:val="18"/>
        </w:rPr>
        <w:t>CANCELLED  CANCELLED</w:t>
      </w:r>
    </w:p>
    <w:p>
      <w:pPr>
        <w:pStyle w:val="Normal"/>
        <w:widowControl/>
        <w:rPr/>
      </w:pPr>
      <w:r>
        <w:rPr/>
      </w:r>
    </w:p>
    <w:p>
      <w:pPr>
        <w:pStyle w:val="Heading2"/>
        <w:widowControl/>
        <w:rPr/>
      </w:pPr>
      <w:r>
        <w:rPr>
          <w:rFonts w:ascii="Aptos Display" w:hAnsi="Aptos Display"/>
          <w:b/>
          <w:color w:val="000000"/>
          <w:sz w:val="26"/>
        </w:rPr>
        <w:t>9.3 Transition Logic</w:t>
      </w:r>
    </w:p>
    <w:p>
      <w:pPr>
        <w:pStyle w:val="Normal"/>
        <w:widowControl/>
        <w:rPr/>
      </w:pPr>
      <w:r>
        <w:rPr/>
      </w:r>
    </w:p>
    <w:p>
      <w:pPr>
        <w:pStyle w:val="PreformattedText"/>
        <w:keepNext w:val="true"/>
        <w:widowControl/>
        <w:shd w:fill="F3F5F7"/>
        <w:ind w:hanging="0" w:left="0" w:right="0"/>
        <w:rPr/>
      </w:pPr>
      <w:bookmarkStart w:id="100" w:name="code-block-viewer_Copy_100"/>
      <w:bookmarkEnd w:id="100"/>
      <w:r>
        <w:rPr>
          <w:rStyle w:val="SourceText"/>
          <w:color w:val="000000"/>
          <w:sz w:val="18"/>
        </w:rPr>
        <w:t>$isAllowed = match ($this-&gt;status) {</w:t>
      </w:r>
    </w:p>
    <w:p>
      <w:pPr>
        <w:pStyle w:val="PreformattedText"/>
        <w:keepNext w:val="true"/>
        <w:widowControl/>
        <w:shd w:fill="F3F5F7"/>
        <w:rPr/>
      </w:pPr>
      <w:r>
        <w:rPr>
          <w:rStyle w:val="SourceText"/>
          <w:color w:val="000000"/>
          <w:sz w:val="18"/>
        </w:rPr>
        <w:t xml:space="preserve">    </w:t>
      </w:r>
      <w:r>
        <w:rPr>
          <w:rStyle w:val="SourceText"/>
          <w:color w:val="000000"/>
          <w:sz w:val="18"/>
        </w:rPr>
        <w:t>OrderStatus::PENDING =&gt; in_array(</w:t>
      </w:r>
    </w:p>
    <w:p>
      <w:pPr>
        <w:pStyle w:val="PreformattedText"/>
        <w:keepNext w:val="true"/>
        <w:widowControl/>
        <w:shd w:fill="F3F5F7"/>
        <w:rPr/>
      </w:pPr>
      <w:r>
        <w:rPr>
          <w:rStyle w:val="SourceText"/>
          <w:color w:val="000000"/>
          <w:sz w:val="18"/>
        </w:rPr>
        <w:t xml:space="preserve">        </w:t>
      </w:r>
      <w:r>
        <w:rPr>
          <w:rStyle w:val="SourceText"/>
          <w:color w:val="000000"/>
          <w:sz w:val="18"/>
        </w:rPr>
        <w:t>$newStatus,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true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 =&gt; in_array(</w:t>
      </w:r>
    </w:p>
    <w:p>
      <w:pPr>
        <w:pStyle w:val="PreformattedText"/>
        <w:keepNext w:val="true"/>
        <w:widowControl/>
        <w:shd w:fill="F3F5F7"/>
        <w:rPr/>
      </w:pPr>
      <w:r>
        <w:rPr>
          <w:rStyle w:val="SourceText"/>
          <w:color w:val="000000"/>
          <w:sz w:val="18"/>
        </w:rPr>
        <w:t xml:space="preserve">        </w:t>
      </w:r>
      <w:r>
        <w:rPr>
          <w:rStyle w:val="SourceText"/>
          <w:color w:val="000000"/>
          <w:sz w:val="18"/>
        </w:rPr>
        <w:t>$newStatus,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true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true"/>
        <w:widowControl/>
        <w:shd w:fill="F3F5F7"/>
        <w:rPr/>
      </w:pPr>
      <w:r>
        <w:rPr>
          <w:rStyle w:val="SourceText"/>
          <w:color w:val="000000"/>
          <w:sz w:val="18"/>
        </w:rPr>
        <w:t xml:space="preserve">    </w:t>
      </w:r>
      <w:r>
        <w:rPr>
          <w:rStyle w:val="SourceText"/>
          <w:color w:val="000000"/>
          <w:sz w:val="18"/>
        </w:rPr>
        <w:t>OrderStatus::CANCELLED =&gt; false,</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rStyle w:val="SourceText"/>
          <w:color w:val="000000"/>
          <w:sz w:val="21"/>
        </w:rPr>
        <w:t>match</w:t>
      </w:r>
      <w:r>
        <w:rPr>
          <w:color w:val="000000"/>
          <w:sz w:val="21"/>
        </w:rPr>
        <w:t xml:space="preserve"> checks the current status, while </w:t>
      </w:r>
      <w:r>
        <w:rPr>
          <w:rStyle w:val="SourceText"/>
          <w:color w:val="000000"/>
          <w:sz w:val="21"/>
        </w:rPr>
        <w:t>in_array()</w:t>
      </w:r>
      <w:r>
        <w:rPr>
          <w:color w:val="000000"/>
          <w:sz w:val="21"/>
        </w:rPr>
        <w:t xml:space="preserve"> checks whether the new status is in the allowed list.</w:t>
      </w:r>
    </w:p>
    <w:p>
      <w:pPr>
        <w:pStyle w:val="BodyText"/>
        <w:widowControl/>
        <w:rPr/>
      </w:pPr>
      <w:r>
        <w:rPr>
          <w:color w:val="000000"/>
          <w:sz w:val="21"/>
        </w:rPr>
        <w:t xml:space="preserve">The final </w:t>
      </w:r>
      <w:r>
        <w:rPr>
          <w:rStyle w:val="SourceText"/>
          <w:color w:val="000000"/>
          <w:sz w:val="21"/>
        </w:rPr>
        <w:t>true</w:t>
      </w:r>
      <w:r>
        <w:rPr>
          <w:color w:val="000000"/>
          <w:sz w:val="21"/>
        </w:rPr>
        <w:t xml:space="preserve"> enables strict comparison.</w:t>
      </w:r>
    </w:p>
    <w:p>
      <w:pPr>
        <w:pStyle w:val="Heading2"/>
        <w:widowControl/>
        <w:rPr/>
      </w:pPr>
      <w:r>
        <w:rPr>
          <w:rFonts w:ascii="Aptos Display" w:hAnsi="Aptos Display"/>
          <w:b/>
          <w:color w:val="000000"/>
          <w:sz w:val="26"/>
        </w:rPr>
        <w:t>9.4 Invalid Transitions</w:t>
      </w:r>
    </w:p>
    <w:p>
      <w:pPr>
        <w:pStyle w:val="BodyText"/>
        <w:widowControl/>
        <w:rPr/>
      </w:pPr>
      <w:r>
        <w:rPr>
          <w:color w:val="000000"/>
          <w:sz w:val="21"/>
        </w:rPr>
        <w:t>If the transition is not allowed, a custom exception is thrown:</w:t>
      </w:r>
    </w:p>
    <w:p>
      <w:pPr>
        <w:pStyle w:val="Normal"/>
        <w:widowControl/>
        <w:rPr/>
      </w:pPr>
      <w:r>
        <w:rPr/>
      </w:r>
    </w:p>
    <w:p>
      <w:pPr>
        <w:pStyle w:val="PreformattedText"/>
        <w:keepNext w:val="true"/>
        <w:widowControl/>
        <w:shd w:fill="F3F5F7"/>
        <w:ind w:hanging="0" w:left="0" w:right="0"/>
        <w:rPr/>
      </w:pPr>
      <w:bookmarkStart w:id="101" w:name="code-block-viewer_Copy_101"/>
      <w:bookmarkEnd w:id="101"/>
      <w:r>
        <w:rPr>
          <w:rStyle w:val="SourceText"/>
          <w:color w:val="000000"/>
          <w:sz w:val="18"/>
        </w:rPr>
        <w:t>if (!$isAllowed) {</w:t>
      </w:r>
    </w:p>
    <w:p>
      <w:pPr>
        <w:pStyle w:val="PreformattedText"/>
        <w:keepNext w:val="true"/>
        <w:widowControl/>
        <w:shd w:fill="F3F5F7"/>
        <w:rPr/>
      </w:pPr>
      <w:r>
        <w:rPr>
          <w:rStyle w:val="SourceText"/>
          <w:color w:val="000000"/>
          <w:sz w:val="18"/>
        </w:rPr>
        <w:t xml:space="preserve">    </w:t>
      </w:r>
      <w:r>
        <w:rPr>
          <w:rStyle w:val="SourceText"/>
          <w:color w:val="000000"/>
          <w:sz w:val="18"/>
        </w:rPr>
        <w:t>throw InvalidOrderStateException::forTransition(</w:t>
      </w:r>
    </w:p>
    <w:p>
      <w:pPr>
        <w:pStyle w:val="PreformattedText"/>
        <w:keepNext w:val="true"/>
        <w:widowControl/>
        <w:shd w:fill="F3F5F7"/>
        <w:rPr/>
      </w:pPr>
      <w:r>
        <w:rPr>
          <w:rStyle w:val="SourceText"/>
          <w:color w:val="000000"/>
          <w:sz w:val="18"/>
        </w:rPr>
        <w:t xml:space="preserve">        </w:t>
      </w:r>
      <w:r>
        <w:rPr>
          <w:rStyle w:val="SourceText"/>
          <w:color w:val="000000"/>
          <w:sz w:val="18"/>
        </w:rPr>
        <w:t>currentStatus: $this-&gt;status,</w:t>
      </w:r>
    </w:p>
    <w:p>
      <w:pPr>
        <w:pStyle w:val="PreformattedText"/>
        <w:keepNext w:val="true"/>
        <w:widowControl/>
        <w:shd w:fill="F3F5F7"/>
        <w:rPr/>
      </w:pPr>
      <w:r>
        <w:rPr>
          <w:rStyle w:val="SourceText"/>
          <w:color w:val="000000"/>
          <w:sz w:val="18"/>
        </w:rPr>
        <w:t xml:space="preserve">        </w:t>
      </w:r>
      <w:r>
        <w:rPr>
          <w:rStyle w:val="SourceText"/>
          <w:color w:val="000000"/>
          <w:sz w:val="18"/>
        </w:rPr>
        <w:t>newStatus: $newStatus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Examples of invalid transitions:</w:t>
      </w:r>
    </w:p>
    <w:p>
      <w:pPr>
        <w:pStyle w:val="Normal"/>
        <w:widowControl/>
        <w:rPr/>
      </w:pPr>
      <w:r>
        <w:rPr/>
      </w:r>
    </w:p>
    <w:p>
      <w:pPr>
        <w:pStyle w:val="PreformattedText"/>
        <w:keepNext w:val="true"/>
        <w:widowControl/>
        <w:shd w:fill="F3F5F7"/>
        <w:ind w:hanging="0" w:left="0" w:right="0"/>
        <w:rPr/>
      </w:pPr>
      <w:bookmarkStart w:id="102" w:name="code-block-viewer_Copy_102"/>
      <w:bookmarkEnd w:id="102"/>
      <w:r>
        <w:rPr>
          <w:rStyle w:val="SourceText"/>
          <w:color w:val="000000"/>
          <w:sz w:val="18"/>
        </w:rPr>
        <w:t>PENDING → COMPLETED</w:t>
      </w:r>
    </w:p>
    <w:p>
      <w:pPr>
        <w:pStyle w:val="PreformattedText"/>
        <w:keepNext w:val="true"/>
        <w:widowControl/>
        <w:shd w:fill="F3F5F7"/>
        <w:rPr/>
      </w:pPr>
      <w:r>
        <w:rPr>
          <w:rStyle w:val="SourceText"/>
          <w:color w:val="000000"/>
          <w:sz w:val="18"/>
        </w:rPr>
        <w:t>COMPLETED → PENDING</w:t>
      </w:r>
    </w:p>
    <w:p>
      <w:pPr>
        <w:pStyle w:val="PreformattedText"/>
        <w:keepNext w:val="false"/>
        <w:widowControl/>
        <w:shd w:fill="F3F5F7"/>
        <w:spacing w:before="0" w:after="283"/>
        <w:rPr/>
      </w:pPr>
      <w:r>
        <w:rPr>
          <w:rStyle w:val="SourceText"/>
          <w:color w:val="000000"/>
          <w:sz w:val="18"/>
        </w:rPr>
        <w:t>CANCELLED → PROCESSING</w:t>
      </w:r>
    </w:p>
    <w:p>
      <w:pPr>
        <w:pStyle w:val="Normal"/>
        <w:widowControl/>
        <w:rPr/>
      </w:pPr>
      <w:r>
        <w:rPr/>
      </w:r>
    </w:p>
    <w:p>
      <w:pPr>
        <w:pStyle w:val="Heading2"/>
        <w:widowControl/>
        <w:rPr/>
      </w:pPr>
      <w:r>
        <w:rPr>
          <w:rFonts w:ascii="Aptos Display" w:hAnsi="Aptos Display"/>
          <w:b/>
          <w:color w:val="000000"/>
          <w:sz w:val="26"/>
        </w:rPr>
        <w:t>9.5 Terminal States</w:t>
      </w:r>
    </w:p>
    <w:p>
      <w:pPr>
        <w:pStyle w:val="BodyText"/>
        <w:widowControl/>
        <w:rPr/>
      </w:pPr>
      <w:r>
        <w:rPr>
          <w:rStyle w:val="SourceText"/>
          <w:color w:val="000000"/>
          <w:sz w:val="21"/>
        </w:rPr>
        <w:t>COMPLETED</w:t>
      </w:r>
      <w:r>
        <w:rPr>
          <w:color w:val="000000"/>
          <w:sz w:val="21"/>
        </w:rPr>
        <w:t xml:space="preserve"> and </w:t>
      </w:r>
      <w:r>
        <w:rPr>
          <w:rStyle w:val="SourceText"/>
          <w:color w:val="000000"/>
          <w:sz w:val="21"/>
        </w:rPr>
        <w:t>CANCELLED</w:t>
      </w:r>
      <w:r>
        <w:rPr>
          <w:color w:val="000000"/>
          <w:sz w:val="21"/>
        </w:rPr>
        <w:t xml:space="preserve"> are terminal states. Once an order reaches either state, its status cannot be changed again.</w:t>
      </w:r>
    </w:p>
    <w:p>
      <w:pPr>
        <w:pStyle w:val="Heading2"/>
        <w:widowControl/>
        <w:rPr/>
      </w:pPr>
      <w:r>
        <w:rPr>
          <w:rFonts w:ascii="Aptos Display" w:hAnsi="Aptos Display"/>
          <w:b/>
          <w:color w:val="000000"/>
          <w:sz w:val="26"/>
        </w:rPr>
        <w:t>9.6 Summary</w:t>
      </w:r>
    </w:p>
    <w:p>
      <w:pPr>
        <w:pStyle w:val="BlockQuotation"/>
        <w:widowControl/>
        <w:rPr/>
      </w:pPr>
      <w:r>
        <w:rPr>
          <w:i/>
          <w:color w:val="333333"/>
          <w:sz w:val="21"/>
        </w:rPr>
        <w:t>The Order model uses a match expression and strict status checks to enforce valid lifecycle transitions. Completed and cancelled orders are treated as terminal and cannot transition further.</w:t>
      </w:r>
    </w:p>
    <w:p>
      <w:pPr>
        <w:pStyle w:val="Normal"/>
        <w:widowControl/>
        <w:rPr>
          <w:rFonts w:ascii="Aptos" w:hAnsi="Aptos"/>
          <w:b w:val="false"/>
          <w:color w:val="000000"/>
          <w:sz w:val="22"/>
        </w:rPr>
      </w:pPr>
      <w:r>
        <w:rPr>
          <w:b w:val="false"/>
          <w:color w:val="000000"/>
          <w:sz w:val="22"/>
        </w:rPr>
      </w:r>
      <w:r>
        <w:br w:type="page"/>
      </w:r>
    </w:p>
    <w:p>
      <w:pPr>
        <w:pStyle w:val="Heading1"/>
        <w:keepNext w:val="true"/>
        <w:widowControl/>
        <w:rPr/>
      </w:pPr>
      <w:r>
        <w:rPr>
          <w:rFonts w:ascii="Aptos Display" w:hAnsi="Aptos Display"/>
          <w:b/>
          <w:color w:val="000000"/>
          <w:sz w:val="36"/>
        </w:rPr>
        <w:t>10 Custom Domain Exception</w:t>
      </w:r>
    </w:p>
    <w:p>
      <w:pPr>
        <w:pStyle w:val="Heading2"/>
        <w:widowControl/>
        <w:rPr/>
      </w:pPr>
      <w:r>
        <w:rPr>
          <w:rFonts w:ascii="Aptos Display" w:hAnsi="Aptos Display"/>
          <w:b/>
          <w:color w:val="000000"/>
          <w:sz w:val="26"/>
        </w:rPr>
        <w:t>10.1 Section Purpose</w:t>
      </w:r>
    </w:p>
    <w:p>
      <w:pPr>
        <w:pStyle w:val="BodyText"/>
        <w:widowControl/>
        <w:rPr/>
      </w:pPr>
      <w:r>
        <w:rPr>
          <w:color w:val="000000"/>
          <w:sz w:val="21"/>
        </w:rPr>
        <w:t>A custom domain exception clearly reports when an operation violates an order-management business rule.</w:t>
      </w:r>
    </w:p>
    <w:p>
      <w:pPr>
        <w:pStyle w:val="Heading2"/>
        <w:widowControl/>
        <w:rPr/>
      </w:pPr>
      <w:r>
        <w:rPr>
          <w:rFonts w:ascii="Aptos Display" w:hAnsi="Aptos Display"/>
          <w:b/>
          <w:color w:val="000000"/>
          <w:sz w:val="26"/>
        </w:rPr>
        <w:t>10.2 InvalidOrderStateException</w:t>
      </w:r>
    </w:p>
    <w:p>
      <w:pPr>
        <w:pStyle w:val="Normal"/>
        <w:widowControl/>
        <w:rPr/>
      </w:pPr>
      <w:r>
        <w:rPr/>
      </w:r>
    </w:p>
    <w:p>
      <w:pPr>
        <w:pStyle w:val="PreformattedText"/>
        <w:keepNext w:val="true"/>
        <w:widowControl/>
        <w:shd w:fill="F3F5F7"/>
        <w:ind w:hanging="0" w:left="0" w:right="0"/>
        <w:rPr/>
      </w:pPr>
      <w:bookmarkStart w:id="103" w:name="code-block-viewer_Copy_103"/>
      <w:bookmarkEnd w:id="103"/>
      <w:r>
        <w:rPr>
          <w:rStyle w:val="SourceText"/>
          <w:color w:val="000000"/>
          <w:sz w:val="18"/>
        </w:rPr>
        <w:t>final class InvalidOrderStateException</w:t>
      </w:r>
    </w:p>
    <w:p>
      <w:pPr>
        <w:pStyle w:val="PreformattedText"/>
        <w:keepNext w:val="true"/>
        <w:widowControl/>
        <w:shd w:fill="F3F5F7"/>
        <w:rPr/>
      </w:pPr>
      <w:r>
        <w:rPr>
          <w:rStyle w:val="SourceText"/>
          <w:color w:val="000000"/>
          <w:sz w:val="18"/>
        </w:rPr>
        <w:t xml:space="preserve">    </w:t>
      </w:r>
      <w:r>
        <w:rPr>
          <w:rStyle w:val="SourceText"/>
          <w:color w:val="000000"/>
          <w:sz w:val="18"/>
        </w:rPr>
        <w:t>extends DomainException</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public static function forTransition(</w:t>
      </w:r>
    </w:p>
    <w:p>
      <w:pPr>
        <w:pStyle w:val="PreformattedText"/>
        <w:keepNext w:val="true"/>
        <w:widowControl/>
        <w:shd w:fill="F3F5F7"/>
        <w:rPr/>
      </w:pPr>
      <w:r>
        <w:rPr>
          <w:rStyle w:val="SourceText"/>
          <w:color w:val="000000"/>
          <w:sz w:val="18"/>
        </w:rPr>
        <w:t xml:space="preserve">        </w:t>
      </w:r>
      <w:r>
        <w:rPr>
          <w:rStyle w:val="SourceText"/>
          <w:color w:val="000000"/>
          <w:sz w:val="18"/>
        </w:rPr>
        <w:t>OrderStatus $currentStatus,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 $newStatus</w:t>
      </w:r>
    </w:p>
    <w:p>
      <w:pPr>
        <w:pStyle w:val="PreformattedText"/>
        <w:keepNext w:val="true"/>
        <w:widowControl/>
        <w:shd w:fill="F3F5F7"/>
        <w:rPr/>
      </w:pPr>
      <w:r>
        <w:rPr>
          <w:rStyle w:val="SourceText"/>
          <w:color w:val="000000"/>
          <w:sz w:val="18"/>
        </w:rPr>
        <w:t xml:space="preserve">    </w:t>
      </w:r>
      <w:r>
        <w:rPr>
          <w:rStyle w:val="SourceText"/>
          <w:color w:val="000000"/>
          <w:sz w:val="18"/>
        </w:rPr>
        <w:t>): self {</w:t>
      </w:r>
    </w:p>
    <w:p>
      <w:pPr>
        <w:pStyle w:val="PreformattedText"/>
        <w:keepNext w:val="true"/>
        <w:widowControl/>
        <w:shd w:fill="F3F5F7"/>
        <w:rPr/>
      </w:pPr>
      <w:r>
        <w:rPr>
          <w:rStyle w:val="SourceText"/>
          <w:color w:val="000000"/>
          <w:sz w:val="18"/>
        </w:rPr>
        <w:t xml:space="preserve">        </w:t>
      </w:r>
      <w:r>
        <w:rPr>
          <w:rStyle w:val="SourceText"/>
          <w:color w:val="000000"/>
          <w:sz w:val="18"/>
        </w:rPr>
        <w:t>return new self(</w:t>
      </w:r>
    </w:p>
    <w:p>
      <w:pPr>
        <w:pStyle w:val="PreformattedText"/>
        <w:keepNext w:val="true"/>
        <w:widowControl/>
        <w:shd w:fill="F3F5F7"/>
        <w:rPr/>
      </w:pPr>
      <w:r>
        <w:rPr>
          <w:rStyle w:val="SourceText"/>
          <w:color w:val="000000"/>
          <w:sz w:val="18"/>
        </w:rPr>
        <w:t xml:space="preserve">            </w:t>
      </w:r>
      <w:r>
        <w:rPr>
          <w:rStyle w:val="SourceText"/>
          <w:color w:val="000000"/>
          <w:sz w:val="18"/>
        </w:rPr>
        <w:t>sprintf(</w:t>
      </w:r>
    </w:p>
    <w:p>
      <w:pPr>
        <w:pStyle w:val="PreformattedText"/>
        <w:keepNext w:val="true"/>
        <w:widowControl/>
        <w:shd w:fill="F3F5F7"/>
        <w:rPr/>
      </w:pPr>
      <w:r>
        <w:rPr>
          <w:rStyle w:val="SourceText"/>
          <w:color w:val="000000"/>
          <w:sz w:val="18"/>
        </w:rPr>
        <w:t xml:space="preserve">                </w:t>
      </w:r>
      <w:r>
        <w:rPr>
          <w:rStyle w:val="SourceText"/>
          <w:color w:val="000000"/>
          <w:sz w:val="18"/>
        </w:rPr>
        <w:t>'Invalid order state transition from "%s" to "%s".',</w:t>
      </w:r>
    </w:p>
    <w:p>
      <w:pPr>
        <w:pStyle w:val="PreformattedText"/>
        <w:keepNext w:val="true"/>
        <w:widowControl/>
        <w:shd w:fill="F3F5F7"/>
        <w:rPr/>
      </w:pPr>
      <w:r>
        <w:rPr>
          <w:rStyle w:val="SourceText"/>
          <w:color w:val="000000"/>
          <w:sz w:val="18"/>
        </w:rPr>
        <w:t xml:space="preserve">                </w:t>
      </w:r>
      <w:r>
        <w:rPr>
          <w:rStyle w:val="SourceText"/>
          <w:color w:val="000000"/>
          <w:sz w:val="18"/>
        </w:rPr>
        <w:t>$currentStatus-&gt;value,</w:t>
      </w:r>
    </w:p>
    <w:p>
      <w:pPr>
        <w:pStyle w:val="PreformattedText"/>
        <w:keepNext w:val="true"/>
        <w:widowControl/>
        <w:shd w:fill="F3F5F7"/>
        <w:rPr/>
      </w:pPr>
      <w:r>
        <w:rPr>
          <w:rStyle w:val="SourceText"/>
          <w:color w:val="000000"/>
          <w:sz w:val="18"/>
        </w:rPr>
        <w:t xml:space="preserve">                </w:t>
      </w:r>
      <w:r>
        <w:rPr>
          <w:rStyle w:val="SourceText"/>
          <w:color w:val="000000"/>
          <w:sz w:val="18"/>
        </w:rPr>
        <w:t>$newStatus-&gt;value</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It represents an invalid order-status transition.</w:t>
      </w:r>
    </w:p>
    <w:p>
      <w:pPr>
        <w:pStyle w:val="Heading2"/>
        <w:widowControl/>
        <w:rPr/>
      </w:pPr>
      <w:r>
        <w:rPr>
          <w:rFonts w:ascii="Aptos Display" w:hAnsi="Aptos Display"/>
          <w:b/>
          <w:color w:val="000000"/>
          <w:sz w:val="26"/>
        </w:rPr>
        <w:t>10.3 DomainException Inheritance</w:t>
      </w:r>
    </w:p>
    <w:p>
      <w:pPr>
        <w:pStyle w:val="Normal"/>
        <w:widowControl/>
        <w:rPr/>
      </w:pPr>
      <w:r>
        <w:rPr/>
      </w:r>
    </w:p>
    <w:p>
      <w:pPr>
        <w:pStyle w:val="PreformattedText"/>
        <w:keepNext w:val="false"/>
        <w:widowControl/>
        <w:shd w:fill="F3F5F7"/>
        <w:spacing w:before="0" w:after="283"/>
        <w:ind w:hanging="0" w:left="0" w:right="0"/>
        <w:rPr/>
      </w:pPr>
      <w:bookmarkStart w:id="104" w:name="code-block-viewer_Copy_104"/>
      <w:bookmarkEnd w:id="104"/>
      <w:r>
        <w:rPr>
          <w:rStyle w:val="SourceText"/>
          <w:color w:val="000000"/>
          <w:sz w:val="18"/>
        </w:rPr>
        <w:t>extends DomainException</w:t>
      </w:r>
    </w:p>
    <w:p>
      <w:pPr>
        <w:pStyle w:val="Normal"/>
        <w:widowControl/>
        <w:rPr/>
      </w:pPr>
      <w:r>
        <w:rPr/>
      </w:r>
    </w:p>
    <w:p>
      <w:pPr>
        <w:pStyle w:val="BodyText"/>
        <w:widowControl/>
        <w:rPr/>
      </w:pPr>
      <w:r>
        <w:rPr>
          <w:rStyle w:val="SourceText"/>
          <w:color w:val="000000"/>
          <w:sz w:val="21"/>
        </w:rPr>
        <w:t>DomainException</w:t>
      </w:r>
      <w:r>
        <w:rPr>
          <w:color w:val="000000"/>
          <w:sz w:val="21"/>
        </w:rPr>
        <w:t xml:space="preserve"> is appropriate because the error is caused by a broken business rule, not a technical failure.</w:t>
      </w:r>
    </w:p>
    <w:p>
      <w:pPr>
        <w:pStyle w:val="BodyText"/>
        <w:widowControl/>
        <w:rPr/>
      </w:pPr>
      <w:r>
        <w:rPr>
          <w:color w:val="000000"/>
          <w:sz w:val="21"/>
        </w:rPr>
        <w:t>Example:</w:t>
      </w:r>
    </w:p>
    <w:p>
      <w:pPr>
        <w:pStyle w:val="Normal"/>
        <w:widowControl/>
        <w:rPr/>
      </w:pPr>
      <w:r>
        <w:rPr/>
      </w:r>
    </w:p>
    <w:p>
      <w:pPr>
        <w:pStyle w:val="PreformattedText"/>
        <w:keepNext w:val="false"/>
        <w:widowControl/>
        <w:shd w:fill="F3F5F7"/>
        <w:spacing w:before="0" w:after="283"/>
        <w:ind w:hanging="0" w:left="0" w:right="0"/>
        <w:rPr/>
      </w:pPr>
      <w:bookmarkStart w:id="105" w:name="code-block-viewer_Copy_105"/>
      <w:bookmarkEnd w:id="105"/>
      <w:r>
        <w:rPr>
          <w:rStyle w:val="SourceText"/>
          <w:color w:val="000000"/>
          <w:sz w:val="18"/>
        </w:rPr>
        <w:t>PENDING → COMPLETED</w:t>
      </w:r>
    </w:p>
    <w:p>
      <w:pPr>
        <w:pStyle w:val="Normal"/>
        <w:widowControl/>
        <w:rPr/>
      </w:pPr>
      <w:r>
        <w:rPr/>
      </w:r>
    </w:p>
    <w:p>
      <w:pPr>
        <w:pStyle w:val="BodyText"/>
        <w:widowControl/>
        <w:rPr/>
      </w:pPr>
      <w:r>
        <w:rPr>
          <w:color w:val="000000"/>
          <w:sz w:val="21"/>
        </w:rPr>
        <w:t>Both statuses are valid, but this particular transition violates the order lifecycle.</w:t>
      </w:r>
    </w:p>
    <w:p>
      <w:pPr>
        <w:pStyle w:val="Heading2"/>
        <w:widowControl/>
        <w:rPr/>
      </w:pPr>
      <w:r>
        <w:rPr>
          <w:rFonts w:ascii="Aptos Display" w:hAnsi="Aptos Display"/>
          <w:b/>
          <w:color w:val="000000"/>
          <w:sz w:val="26"/>
        </w:rPr>
        <w:t>10.4 Static Factory Method</w:t>
      </w:r>
    </w:p>
    <w:p>
      <w:pPr>
        <w:pStyle w:val="Normal"/>
        <w:widowControl/>
        <w:rPr/>
      </w:pPr>
      <w:r>
        <w:rPr/>
      </w:r>
    </w:p>
    <w:p>
      <w:pPr>
        <w:pStyle w:val="PreformattedText"/>
        <w:keepNext w:val="false"/>
        <w:widowControl/>
        <w:shd w:fill="F3F5F7"/>
        <w:spacing w:before="0" w:after="283"/>
        <w:ind w:hanging="0" w:left="0" w:right="0"/>
        <w:rPr/>
      </w:pPr>
      <w:bookmarkStart w:id="106" w:name="code-block-viewer_Copy_106"/>
      <w:bookmarkEnd w:id="106"/>
      <w:r>
        <w:rPr>
          <w:rStyle w:val="SourceText"/>
          <w:color w:val="000000"/>
          <w:sz w:val="18"/>
        </w:rPr>
        <w:t>InvalidOrderStateException::forTransition(...)</w:t>
      </w:r>
    </w:p>
    <w:p>
      <w:pPr>
        <w:pStyle w:val="Normal"/>
        <w:widowControl/>
        <w:rPr/>
      </w:pPr>
      <w:r>
        <w:rPr/>
      </w:r>
    </w:p>
    <w:p>
      <w:pPr>
        <w:pStyle w:val="BodyText"/>
        <w:widowControl/>
        <w:rPr/>
      </w:pPr>
      <w:r>
        <w:rPr>
          <w:color w:val="000000"/>
          <w:sz w:val="21"/>
        </w:rPr>
        <w:t xml:space="preserve">The </w:t>
      </w:r>
      <w:r>
        <w:rPr>
          <w:rStyle w:val="SourceText"/>
          <w:color w:val="000000"/>
          <w:sz w:val="21"/>
        </w:rPr>
        <w:t>forTransition()</w:t>
      </w:r>
      <w:r>
        <w:rPr>
          <w:color w:val="000000"/>
          <w:sz w:val="21"/>
        </w:rPr>
        <w:t xml:space="preserve"> method creates the exception with a clear and consistent message.</w:t>
      </w:r>
    </w:p>
    <w:p>
      <w:pPr>
        <w:pStyle w:val="BodyText"/>
        <w:widowControl/>
        <w:rPr/>
      </w:pPr>
      <w:r>
        <w:rPr>
          <w:color w:val="000000"/>
          <w:sz w:val="21"/>
        </w:rPr>
        <w:t>Return type:</w:t>
      </w:r>
    </w:p>
    <w:p>
      <w:pPr>
        <w:pStyle w:val="Normal"/>
        <w:widowControl/>
        <w:rPr/>
      </w:pPr>
      <w:r>
        <w:rPr/>
      </w:r>
    </w:p>
    <w:p>
      <w:pPr>
        <w:pStyle w:val="PreformattedText"/>
        <w:keepNext w:val="false"/>
        <w:widowControl/>
        <w:shd w:fill="F3F5F7"/>
        <w:spacing w:before="0" w:after="283"/>
        <w:ind w:hanging="0" w:left="0" w:right="0"/>
        <w:rPr/>
      </w:pPr>
      <w:bookmarkStart w:id="107" w:name="code-block-viewer_Copy_107"/>
      <w:bookmarkEnd w:id="107"/>
      <w:r>
        <w:rPr>
          <w:rStyle w:val="SourceText"/>
          <w:color w:val="000000"/>
          <w:sz w:val="18"/>
        </w:rPr>
        <w:t>self</w:t>
      </w:r>
    </w:p>
    <w:p>
      <w:pPr>
        <w:pStyle w:val="Normal"/>
        <w:widowControl/>
        <w:rPr/>
      </w:pPr>
      <w:r>
        <w:rPr/>
      </w:r>
    </w:p>
    <w:p>
      <w:pPr>
        <w:pStyle w:val="BodyText"/>
        <w:widowControl/>
        <w:rPr/>
      </w:pPr>
      <w:r>
        <w:rPr>
          <w:color w:val="000000"/>
          <w:sz w:val="21"/>
        </w:rPr>
        <w:t xml:space="preserve">means that it returns an instance of </w:t>
      </w:r>
      <w:r>
        <w:rPr>
          <w:rStyle w:val="SourceText"/>
          <w:color w:val="000000"/>
          <w:sz w:val="21"/>
        </w:rPr>
        <w:t>InvalidOrderStateException</w:t>
      </w:r>
      <w:r>
        <w:rPr>
          <w:color w:val="000000"/>
          <w:sz w:val="21"/>
        </w:rPr>
        <w:t>.</w:t>
      </w:r>
    </w:p>
    <w:p>
      <w:pPr>
        <w:pStyle w:val="Heading2"/>
        <w:widowControl/>
        <w:rPr/>
      </w:pPr>
      <w:r>
        <w:rPr>
          <w:rFonts w:ascii="Aptos Display" w:hAnsi="Aptos Display"/>
          <w:b/>
          <w:color w:val="000000"/>
          <w:sz w:val="26"/>
        </w:rPr>
        <w:t>10.5 Throwing the Exception</w:t>
      </w:r>
    </w:p>
    <w:p>
      <w:pPr>
        <w:pStyle w:val="Normal"/>
        <w:widowControl/>
        <w:rPr/>
      </w:pPr>
      <w:r>
        <w:rPr/>
      </w:r>
    </w:p>
    <w:p>
      <w:pPr>
        <w:pStyle w:val="PreformattedText"/>
        <w:keepNext w:val="true"/>
        <w:widowControl/>
        <w:shd w:fill="F3F5F7"/>
        <w:ind w:hanging="0" w:left="0" w:right="0"/>
        <w:rPr/>
      </w:pPr>
      <w:bookmarkStart w:id="108" w:name="code-block-viewer_Copy_108"/>
      <w:bookmarkEnd w:id="108"/>
      <w:r>
        <w:rPr>
          <w:rStyle w:val="SourceText"/>
          <w:color w:val="000000"/>
          <w:sz w:val="18"/>
        </w:rPr>
        <w:t>throw InvalidOrderStateException::forTransition(</w:t>
      </w:r>
    </w:p>
    <w:p>
      <w:pPr>
        <w:pStyle w:val="PreformattedText"/>
        <w:keepNext w:val="true"/>
        <w:widowControl/>
        <w:shd w:fill="F3F5F7"/>
        <w:rPr/>
      </w:pPr>
      <w:r>
        <w:rPr>
          <w:rStyle w:val="SourceText"/>
          <w:color w:val="000000"/>
          <w:sz w:val="18"/>
        </w:rPr>
        <w:t xml:space="preserve">    </w:t>
      </w:r>
      <w:r>
        <w:rPr>
          <w:rStyle w:val="SourceText"/>
          <w:color w:val="000000"/>
          <w:sz w:val="18"/>
        </w:rPr>
        <w:t>currentStatus: $this-&gt;status,</w:t>
      </w:r>
    </w:p>
    <w:p>
      <w:pPr>
        <w:pStyle w:val="PreformattedText"/>
        <w:keepNext w:val="true"/>
        <w:widowControl/>
        <w:shd w:fill="F3F5F7"/>
        <w:rPr/>
      </w:pPr>
      <w:r>
        <w:rPr>
          <w:rStyle w:val="SourceText"/>
          <w:color w:val="000000"/>
          <w:sz w:val="18"/>
        </w:rPr>
        <w:t xml:space="preserve">    </w:t>
      </w:r>
      <w:r>
        <w:rPr>
          <w:rStyle w:val="SourceText"/>
          <w:color w:val="000000"/>
          <w:sz w:val="18"/>
        </w:rPr>
        <w:t>newStatus: $newStatus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Named arguments clearly show which status is current and which one was requested.</w:t>
      </w:r>
    </w:p>
    <w:p>
      <w:pPr>
        <w:pStyle w:val="Heading2"/>
        <w:widowControl/>
        <w:rPr/>
      </w:pPr>
      <w:r>
        <w:rPr>
          <w:rFonts w:ascii="Aptos Display" w:hAnsi="Aptos Display"/>
          <w:b/>
          <w:color w:val="000000"/>
          <w:sz w:val="26"/>
        </w:rPr>
        <w:t>10.6 Exception Message</w:t>
      </w:r>
    </w:p>
    <w:p>
      <w:pPr>
        <w:pStyle w:val="BodyText"/>
        <w:widowControl/>
        <w:rPr/>
      </w:pPr>
      <w:r>
        <w:rPr>
          <w:color w:val="000000"/>
          <w:sz w:val="21"/>
        </w:rPr>
        <w:t>Example output:</w:t>
      </w:r>
    </w:p>
    <w:p>
      <w:pPr>
        <w:pStyle w:val="Normal"/>
        <w:widowControl/>
        <w:rPr/>
      </w:pPr>
      <w:r>
        <w:rPr/>
      </w:r>
    </w:p>
    <w:p>
      <w:pPr>
        <w:pStyle w:val="PreformattedText"/>
        <w:keepNext w:val="false"/>
        <w:widowControl/>
        <w:shd w:fill="F3F5F7"/>
        <w:spacing w:before="0" w:after="283"/>
        <w:ind w:hanging="0" w:left="0" w:right="0"/>
        <w:rPr/>
      </w:pPr>
      <w:bookmarkStart w:id="109" w:name="code-block-viewer_Copy_109"/>
      <w:bookmarkEnd w:id="109"/>
      <w:r>
        <w:rPr>
          <w:rStyle w:val="SourceText"/>
          <w:color w:val="000000"/>
          <w:sz w:val="18"/>
        </w:rPr>
        <w:t>Invalid order state transition from "completed" to "pending".</w:t>
      </w:r>
    </w:p>
    <w:p>
      <w:pPr>
        <w:pStyle w:val="Normal"/>
        <w:widowControl/>
        <w:rPr/>
      </w:pPr>
      <w:r>
        <w:rPr/>
      </w:r>
    </w:p>
    <w:p>
      <w:pPr>
        <w:pStyle w:val="BodyText"/>
        <w:widowControl/>
        <w:rPr/>
      </w:pPr>
      <w:r>
        <w:rPr>
          <w:color w:val="000000"/>
          <w:sz w:val="21"/>
        </w:rPr>
        <w:t>The message provides the information required to understand the failed operation.</w:t>
      </w:r>
    </w:p>
    <w:p>
      <w:pPr>
        <w:pStyle w:val="Heading2"/>
        <w:widowControl/>
        <w:rPr/>
      </w:pPr>
      <w:r>
        <w:rPr>
          <w:rFonts w:ascii="Aptos Display" w:hAnsi="Aptos Display"/>
          <w:b/>
          <w:color w:val="000000"/>
          <w:sz w:val="26"/>
        </w:rPr>
        <w:t>10.7 Handling the Exception</w:t>
      </w:r>
    </w:p>
    <w:p>
      <w:pPr>
        <w:pStyle w:val="Normal"/>
        <w:widowControl/>
        <w:rPr/>
      </w:pPr>
      <w:r>
        <w:rPr/>
      </w:r>
    </w:p>
    <w:p>
      <w:pPr>
        <w:pStyle w:val="PreformattedText"/>
        <w:keepNext w:val="true"/>
        <w:widowControl/>
        <w:shd w:fill="F3F5F7"/>
        <w:ind w:hanging="0" w:left="0" w:right="0"/>
        <w:rPr/>
      </w:pPr>
      <w:bookmarkStart w:id="110" w:name="code-block-viewer_Copy_110"/>
      <w:bookmarkEnd w:id="110"/>
      <w:r>
        <w:rPr>
          <w:rStyle w:val="SourceText"/>
          <w:color w:val="000000"/>
          <w:sz w:val="18"/>
        </w:rPr>
        <w:t>try {</w:t>
      </w:r>
    </w:p>
    <w:p>
      <w:pPr>
        <w:pStyle w:val="PreformattedText"/>
        <w:keepNext w:val="true"/>
        <w:widowControl/>
        <w:shd w:fill="F3F5F7"/>
        <w:rPr/>
      </w:pPr>
      <w:r>
        <w:rPr>
          <w:rStyle w:val="SourceText"/>
          <w:color w:val="000000"/>
          <w:sz w:val="18"/>
        </w:rPr>
        <w:t xml:space="preserve">    </w:t>
      </w:r>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OrderStatus::PENDING</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catch (InvalidOrderStateException $exception) {</w:t>
      </w:r>
    </w:p>
    <w:p>
      <w:pPr>
        <w:pStyle w:val="PreformattedText"/>
        <w:keepNext w:val="true"/>
        <w:widowControl/>
        <w:shd w:fill="F3F5F7"/>
        <w:rPr/>
      </w:pPr>
      <w:r>
        <w:rPr>
          <w:rStyle w:val="SourceText"/>
          <w:color w:val="000000"/>
          <w:sz w:val="18"/>
        </w:rPr>
        <w:t xml:space="preserve">    </w:t>
      </w:r>
      <w:r>
        <w:rPr>
          <w:rStyle w:val="SourceText"/>
          <w:color w:val="000000"/>
          <w:sz w:val="18"/>
        </w:rPr>
        <w:t>echo $exception-&gt;getMessage();</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 xml:space="preserve">The </w:t>
      </w:r>
      <w:r>
        <w:rPr>
          <w:rStyle w:val="SourceText"/>
          <w:color w:val="000000"/>
          <w:sz w:val="21"/>
        </w:rPr>
        <w:t>catch</w:t>
      </w:r>
      <w:r>
        <w:rPr>
          <w:color w:val="000000"/>
          <w:sz w:val="21"/>
        </w:rPr>
        <w:t xml:space="preserve"> block handles the specific domain error without hiding unrelated exceptions.</w:t>
      </w:r>
    </w:p>
    <w:p>
      <w:pPr>
        <w:pStyle w:val="Heading2"/>
        <w:widowControl/>
        <w:rPr/>
      </w:pPr>
      <w:r>
        <w:rPr>
          <w:rFonts w:ascii="Aptos Display" w:hAnsi="Aptos Display"/>
          <w:b/>
          <w:color w:val="000000"/>
          <w:sz w:val="26"/>
        </w:rPr>
        <w:t>10.8 Summary</w:t>
      </w:r>
    </w:p>
    <w:p>
      <w:pPr>
        <w:pStyle w:val="BlockQuotation"/>
        <w:widowControl/>
        <w:rPr/>
      </w:pPr>
      <w:r>
        <w:rPr>
          <w:i/>
          <w:color w:val="333333"/>
          <w:sz w:val="21"/>
        </w:rPr>
        <w:t>I use a custom domain exception to represent invalid order-state transitions. It makes the failure explicit, keeps error messages consistent, and allows callers to catch and handle that specific business-rule violation.</w:t>
      </w:r>
    </w:p>
    <w:p>
      <w:pPr>
        <w:pStyle w:val="Normal"/>
        <w:widowControl/>
        <w:rPr>
          <w:rFonts w:ascii="Aptos" w:hAnsi="Aptos"/>
          <w:b w:val="false"/>
          <w:color w:val="000000"/>
          <w:sz w:val="22"/>
        </w:rPr>
      </w:pPr>
      <w:r>
        <w:rPr>
          <w:b w:val="false"/>
          <w:color w:val="000000"/>
          <w:sz w:val="22"/>
        </w:rPr>
      </w:r>
      <w:r>
        <w:br w:type="page"/>
      </w:r>
    </w:p>
    <w:p>
      <w:pPr>
        <w:pStyle w:val="Heading1"/>
        <w:keepNext w:val="true"/>
        <w:widowControl/>
        <w:rPr/>
      </w:pPr>
      <w:r>
        <w:rPr>
          <w:rFonts w:ascii="Aptos Display" w:hAnsi="Aptos Display"/>
          <w:b/>
          <w:color w:val="000000"/>
          <w:sz w:val="36"/>
        </w:rPr>
        <w:t>11 Repository Pattern</w:t>
      </w:r>
    </w:p>
    <w:p>
      <w:pPr>
        <w:pStyle w:val="Heading2"/>
        <w:widowControl/>
        <w:rPr/>
      </w:pPr>
      <w:r>
        <w:rPr>
          <w:rFonts w:ascii="Aptos Display" w:hAnsi="Aptos Display"/>
          <w:b/>
          <w:color w:val="000000"/>
          <w:sz w:val="26"/>
        </w:rPr>
        <w:t>11.1 Section Purpose</w:t>
      </w:r>
    </w:p>
    <w:p>
      <w:pPr>
        <w:pStyle w:val="BodyText"/>
        <w:widowControl/>
        <w:rPr/>
      </w:pPr>
      <w:r>
        <w:rPr>
          <w:color w:val="000000"/>
          <w:sz w:val="21"/>
        </w:rPr>
        <w:t>The Repository pattern separates domain models from data-storage and retrieval logic.</w:t>
      </w:r>
    </w:p>
    <w:p>
      <w:pPr>
        <w:pStyle w:val="BodyText"/>
        <w:widowControl/>
        <w:rPr/>
      </w:pPr>
      <w:r>
        <w:rPr>
          <w:color w:val="000000"/>
          <w:sz w:val="21"/>
        </w:rPr>
        <w:t xml:space="preserve">The </w:t>
      </w:r>
      <w:r>
        <w:rPr>
          <w:rStyle w:val="SourceText"/>
          <w:color w:val="000000"/>
          <w:sz w:val="21"/>
        </w:rPr>
        <w:t>Order</w:t>
      </w:r>
      <w:r>
        <w:rPr>
          <w:color w:val="000000"/>
          <w:sz w:val="21"/>
        </w:rPr>
        <w:t xml:space="preserve"> model handles business rules, while the repository handles saving and finding orders.</w:t>
      </w:r>
    </w:p>
    <w:p>
      <w:pPr>
        <w:pStyle w:val="Heading2"/>
        <w:widowControl/>
        <w:rPr/>
      </w:pPr>
      <w:r>
        <w:rPr>
          <w:rFonts w:ascii="Aptos Display" w:hAnsi="Aptos Display"/>
          <w:b/>
          <w:color w:val="000000"/>
          <w:sz w:val="26"/>
        </w:rPr>
        <w:t>11.2 Repository Interface</w:t>
      </w:r>
    </w:p>
    <w:p>
      <w:pPr>
        <w:pStyle w:val="Normal"/>
        <w:widowControl/>
        <w:rPr/>
      </w:pPr>
      <w:r>
        <w:rPr/>
      </w:r>
    </w:p>
    <w:p>
      <w:pPr>
        <w:pStyle w:val="PreformattedText"/>
        <w:keepNext w:val="true"/>
        <w:widowControl/>
        <w:shd w:fill="F3F5F7"/>
        <w:ind w:hanging="0" w:left="0" w:right="0"/>
        <w:rPr/>
      </w:pPr>
      <w:bookmarkStart w:id="111" w:name="code-block-viewer_Copy_111"/>
      <w:bookmarkEnd w:id="111"/>
      <w:r>
        <w:rPr>
          <w:rStyle w:val="SourceText"/>
          <w:color w:val="000000"/>
          <w:sz w:val="18"/>
        </w:rPr>
        <w:t>interface OrderRepository</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public function save(Order $order): void;</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public function findById(int $id): ?Order;</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interface defines what an order repository must provide without specifying how the order is stored.</w:t>
      </w:r>
    </w:p>
    <w:p>
      <w:pPr>
        <w:pStyle w:val="Heading2"/>
        <w:widowControl/>
        <w:rPr/>
      </w:pPr>
      <w:r>
        <w:rPr>
          <w:rFonts w:ascii="Aptos Display" w:hAnsi="Aptos Display"/>
          <w:b/>
          <w:color w:val="000000"/>
          <w:sz w:val="26"/>
        </w:rPr>
        <w:t>11.3 Repository Implementation</w:t>
      </w:r>
    </w:p>
    <w:p>
      <w:pPr>
        <w:pStyle w:val="Normal"/>
        <w:widowControl/>
        <w:rPr/>
      </w:pPr>
      <w:r>
        <w:rPr/>
      </w:r>
    </w:p>
    <w:p>
      <w:pPr>
        <w:pStyle w:val="PreformattedText"/>
        <w:keepNext w:val="true"/>
        <w:widowControl/>
        <w:shd w:fill="F3F5F7"/>
        <w:ind w:hanging="0" w:left="0" w:right="0"/>
        <w:rPr/>
      </w:pPr>
      <w:bookmarkStart w:id="112" w:name="code-block-viewer_Copy_112"/>
      <w:bookmarkEnd w:id="112"/>
      <w:r>
        <w:rPr>
          <w:rStyle w:val="SourceText"/>
          <w:color w:val="000000"/>
          <w:sz w:val="18"/>
        </w:rPr>
        <w:t>final class InMemoryOrderRepository</w:t>
      </w:r>
    </w:p>
    <w:p>
      <w:pPr>
        <w:pStyle w:val="PreformattedText"/>
        <w:keepNext w:val="true"/>
        <w:widowControl/>
        <w:shd w:fill="F3F5F7"/>
        <w:rPr/>
      </w:pPr>
      <w:r>
        <w:rPr>
          <w:rStyle w:val="SourceText"/>
          <w:color w:val="000000"/>
          <w:sz w:val="18"/>
        </w:rPr>
        <w:t xml:space="preserve">    </w:t>
      </w:r>
      <w:r>
        <w:rPr>
          <w:rStyle w:val="SourceText"/>
          <w:color w:val="000000"/>
          <w:sz w:val="18"/>
        </w:rPr>
        <w:t>implements OrderRepository</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 @var array&lt;int, Order&gt;</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private array $orders = [];</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public function save(Order $order): void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$this-&gt;orders[$order-&gt;id()] = $order;</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public function findById(int $id): ?Order</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return $this-&gt;orders[$id] ?? null;</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This implementation temporarily stores orders in an array.</w:t>
      </w:r>
    </w:p>
    <w:p>
      <w:pPr>
        <w:pStyle w:val="Heading2"/>
        <w:widowControl/>
        <w:rPr/>
      </w:pPr>
      <w:r>
        <w:rPr>
          <w:rFonts w:ascii="Aptos Display" w:hAnsi="Aptos Display"/>
          <w:b/>
          <w:color w:val="000000"/>
          <w:sz w:val="26"/>
        </w:rPr>
        <w:t>11.4 Save and Find Operations</w:t>
      </w:r>
    </w:p>
    <w:p>
      <w:pPr>
        <w:pStyle w:val="BodyText"/>
        <w:widowControl/>
        <w:rPr/>
      </w:pPr>
      <w:r>
        <w:rPr>
          <w:color w:val="000000"/>
          <w:sz w:val="21"/>
        </w:rPr>
        <w:t>Save an order:</w:t>
      </w:r>
    </w:p>
    <w:p>
      <w:pPr>
        <w:pStyle w:val="Normal"/>
        <w:widowControl/>
        <w:rPr/>
      </w:pPr>
      <w:r>
        <w:rPr/>
      </w:r>
    </w:p>
    <w:p>
      <w:pPr>
        <w:pStyle w:val="PreformattedText"/>
        <w:keepNext w:val="false"/>
        <w:widowControl/>
        <w:shd w:fill="F3F5F7"/>
        <w:spacing w:before="0" w:after="283"/>
        <w:ind w:hanging="0" w:left="0" w:right="0"/>
        <w:rPr/>
      </w:pPr>
      <w:bookmarkStart w:id="113" w:name="code-block-viewer_Copy_113"/>
      <w:bookmarkEnd w:id="113"/>
      <w:r>
        <w:rPr>
          <w:rStyle w:val="SourceText"/>
          <w:color w:val="000000"/>
          <w:sz w:val="18"/>
        </w:rPr>
        <w:t>$repository-&gt;save($order);</w:t>
      </w:r>
    </w:p>
    <w:p>
      <w:pPr>
        <w:pStyle w:val="Normal"/>
        <w:widowControl/>
        <w:rPr/>
      </w:pPr>
      <w:r>
        <w:rPr/>
      </w:r>
    </w:p>
    <w:p>
      <w:pPr>
        <w:pStyle w:val="BodyText"/>
        <w:widowControl/>
        <w:rPr/>
      </w:pPr>
      <w:r>
        <w:rPr>
          <w:color w:val="000000"/>
          <w:sz w:val="21"/>
        </w:rPr>
        <w:t>Find an order:</w:t>
      </w:r>
    </w:p>
    <w:p>
      <w:pPr>
        <w:pStyle w:val="Normal"/>
        <w:widowControl/>
        <w:rPr/>
      </w:pPr>
      <w:r>
        <w:rPr/>
      </w:r>
    </w:p>
    <w:p>
      <w:pPr>
        <w:pStyle w:val="PreformattedText"/>
        <w:keepNext w:val="false"/>
        <w:widowControl/>
        <w:shd w:fill="F3F5F7"/>
        <w:spacing w:before="0" w:after="283"/>
        <w:ind w:hanging="0" w:left="0" w:right="0"/>
        <w:rPr/>
      </w:pPr>
      <w:bookmarkStart w:id="114" w:name="code-block-viewer_Copy_114"/>
      <w:bookmarkEnd w:id="114"/>
      <w:r>
        <w:rPr>
          <w:rStyle w:val="SourceText"/>
          <w:color w:val="000000"/>
          <w:sz w:val="18"/>
        </w:rPr>
        <w:t>$order = $repository-&gt;findById(1);</w:t>
      </w:r>
    </w:p>
    <w:p>
      <w:pPr>
        <w:pStyle w:val="Normal"/>
        <w:widowControl/>
        <w:rPr/>
      </w:pPr>
      <w:r>
        <w:rPr/>
      </w:r>
    </w:p>
    <w:p>
      <w:pPr>
        <w:pStyle w:val="BodyText"/>
        <w:widowControl/>
        <w:rPr/>
      </w:pPr>
      <w:r>
        <w:rPr>
          <w:color w:val="000000"/>
          <w:sz w:val="21"/>
        </w:rPr>
        <w:t xml:space="preserve">If the order does not exist, </w:t>
      </w:r>
      <w:r>
        <w:rPr>
          <w:rStyle w:val="SourceText"/>
          <w:color w:val="000000"/>
          <w:sz w:val="21"/>
        </w:rPr>
        <w:t>findById()</w:t>
      </w:r>
      <w:r>
        <w:rPr>
          <w:color w:val="000000"/>
          <w:sz w:val="21"/>
        </w:rPr>
        <w:t xml:space="preserve"> returns </w:t>
      </w:r>
      <w:r>
        <w:rPr>
          <w:rStyle w:val="SourceText"/>
          <w:color w:val="000000"/>
          <w:sz w:val="21"/>
        </w:rPr>
        <w:t>null</w:t>
      </w:r>
      <w:r>
        <w:rPr>
          <w:color w:val="000000"/>
          <w:sz w:val="21"/>
        </w:rPr>
        <w:t>.</w:t>
      </w:r>
    </w:p>
    <w:p>
      <w:pPr>
        <w:pStyle w:val="Heading2"/>
        <w:widowControl/>
        <w:rPr/>
      </w:pPr>
      <w:r>
        <w:rPr>
          <w:rFonts w:ascii="Aptos Display" w:hAnsi="Aptos Display"/>
          <w:b/>
          <w:color w:val="000000"/>
          <w:sz w:val="26"/>
        </w:rPr>
        <w:t>11.5 Dependency Inversion</w:t>
      </w:r>
    </w:p>
    <w:p>
      <w:pPr>
        <w:pStyle w:val="BodyText"/>
        <w:widowControl/>
        <w:rPr/>
      </w:pPr>
      <w:r>
        <w:rPr>
          <w:color w:val="000000"/>
          <w:sz w:val="21"/>
        </w:rPr>
        <w:t>Application code depends on the interface:</w:t>
      </w:r>
    </w:p>
    <w:p>
      <w:pPr>
        <w:pStyle w:val="Normal"/>
        <w:widowControl/>
        <w:rPr/>
      </w:pPr>
      <w:r>
        <w:rPr/>
      </w:r>
    </w:p>
    <w:p>
      <w:pPr>
        <w:pStyle w:val="PreformattedText"/>
        <w:keepNext w:val="true"/>
        <w:widowControl/>
        <w:shd w:fill="F3F5F7"/>
        <w:ind w:hanging="0" w:left="0" w:right="0"/>
        <w:rPr/>
      </w:pPr>
      <w:bookmarkStart w:id="115" w:name="code-block-viewer_Copy_115"/>
      <w:bookmarkEnd w:id="115"/>
      <w:r>
        <w:rPr>
          <w:rStyle w:val="SourceText"/>
          <w:color w:val="000000"/>
          <w:sz w:val="18"/>
        </w:rPr>
        <w:t>public function __construct(</w:t>
      </w:r>
    </w:p>
    <w:p>
      <w:pPr>
        <w:pStyle w:val="PreformattedText"/>
        <w:keepNext w:val="true"/>
        <w:widowControl/>
        <w:shd w:fill="F3F5F7"/>
        <w:rPr/>
      </w:pPr>
      <w:r>
        <w:rPr>
          <w:rStyle w:val="SourceText"/>
          <w:color w:val="000000"/>
          <w:sz w:val="18"/>
        </w:rPr>
        <w:t xml:space="preserve">    </w:t>
      </w:r>
      <w:r>
        <w:rPr>
          <w:rStyle w:val="SourceText"/>
          <w:color w:val="000000"/>
          <w:sz w:val="18"/>
        </w:rPr>
        <w:t>private OrderRepository $repository</w:t>
      </w:r>
    </w:p>
    <w:p>
      <w:pPr>
        <w:pStyle w:val="PreformattedText"/>
        <w:keepNext w:val="true"/>
        <w:widowControl/>
        <w:shd w:fill="F3F5F7"/>
        <w:rPr/>
      </w:pPr>
      <w:r>
        <w:rPr>
          <w:rStyle w:val="SourceText"/>
          <w:color w:val="000000"/>
          <w:sz w:val="18"/>
        </w:rPr>
        <w:t>) {</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It does not depend directly on a specific implementation such as:</w:t>
      </w:r>
    </w:p>
    <w:p>
      <w:pPr>
        <w:pStyle w:val="Normal"/>
        <w:widowControl/>
        <w:rPr/>
      </w:pPr>
      <w:r>
        <w:rPr/>
      </w:r>
    </w:p>
    <w:p>
      <w:pPr>
        <w:pStyle w:val="PreformattedText"/>
        <w:keepNext w:val="true"/>
        <w:widowControl/>
        <w:shd w:fill="F3F5F7"/>
        <w:ind w:hanging="0" w:left="0" w:right="0"/>
        <w:rPr/>
      </w:pPr>
      <w:bookmarkStart w:id="116" w:name="code-block-viewer_Copy_116"/>
      <w:bookmarkEnd w:id="116"/>
      <w:r>
        <w:rPr>
          <w:rStyle w:val="SourceText"/>
          <w:color w:val="000000"/>
          <w:sz w:val="18"/>
        </w:rPr>
        <w:t>InMemoryOrderRepository</w:t>
      </w:r>
    </w:p>
    <w:p>
      <w:pPr>
        <w:pStyle w:val="PreformattedText"/>
        <w:keepNext w:val="false"/>
        <w:widowControl/>
        <w:shd w:fill="F3F5F7"/>
        <w:spacing w:before="0" w:after="283"/>
        <w:rPr/>
      </w:pPr>
      <w:r>
        <w:rPr>
          <w:rStyle w:val="SourceText"/>
          <w:color w:val="000000"/>
          <w:sz w:val="18"/>
        </w:rPr>
        <w:t>MySqlOrderRepository</w:t>
      </w:r>
    </w:p>
    <w:p>
      <w:pPr>
        <w:pStyle w:val="Normal"/>
        <w:widowControl/>
        <w:rPr/>
      </w:pPr>
      <w:r>
        <w:rPr/>
      </w:r>
    </w:p>
    <w:p>
      <w:pPr>
        <w:pStyle w:val="BodyText"/>
        <w:widowControl/>
        <w:rPr/>
      </w:pPr>
      <w:r>
        <w:rPr>
          <w:color w:val="000000"/>
          <w:sz w:val="21"/>
        </w:rPr>
        <w:t>This allows the storage implementation to be replaced without changing the service.</w:t>
      </w:r>
    </w:p>
    <w:p>
      <w:pPr>
        <w:pStyle w:val="Heading2"/>
        <w:widowControl/>
        <w:rPr/>
      </w:pPr>
      <w:r>
        <w:rPr>
          <w:rFonts w:ascii="Aptos Display" w:hAnsi="Aptos Display"/>
          <w:b/>
          <w:color w:val="000000"/>
          <w:sz w:val="26"/>
        </w:rPr>
        <w:t>11.6 Benefits</w:t>
      </w:r>
    </w:p>
    <w:p>
      <w:pPr>
        <w:pStyle w:val="BodyText"/>
        <w:widowControl/>
        <w:numPr>
          <w:ilvl w:val="0"/>
          <w:numId w:val="22"/>
        </w:numPr>
        <w:tabs>
          <w:tab w:val="clear" w:pos="720"/>
          <w:tab w:val="left" w:pos="0" w:leader="none"/>
        </w:tabs>
        <w:spacing w:before="0" w:after="0"/>
        <w:ind w:hanging="283" w:left="709"/>
        <w:rPr/>
      </w:pPr>
      <w:r>
        <w:rPr>
          <w:color w:val="000000"/>
          <w:sz w:val="21"/>
        </w:rPr>
        <w:t xml:space="preserve">Separates storage from business logic </w:t>
      </w:r>
    </w:p>
    <w:p>
      <w:pPr>
        <w:pStyle w:val="BodyText"/>
        <w:widowControl/>
        <w:numPr>
          <w:ilvl w:val="0"/>
          <w:numId w:val="22"/>
        </w:numPr>
        <w:tabs>
          <w:tab w:val="clear" w:pos="720"/>
          <w:tab w:val="left" w:pos="0" w:leader="none"/>
        </w:tabs>
        <w:spacing w:before="0" w:after="0"/>
        <w:ind w:hanging="283" w:left="709"/>
        <w:rPr/>
      </w:pPr>
      <w:r>
        <w:rPr>
          <w:color w:val="000000"/>
          <w:sz w:val="21"/>
        </w:rPr>
        <w:t xml:space="preserve">Makes code easier to test </w:t>
      </w:r>
    </w:p>
    <w:p>
      <w:pPr>
        <w:pStyle w:val="BodyText"/>
        <w:widowControl/>
        <w:numPr>
          <w:ilvl w:val="0"/>
          <w:numId w:val="22"/>
        </w:numPr>
        <w:tabs>
          <w:tab w:val="clear" w:pos="720"/>
          <w:tab w:val="left" w:pos="0" w:leader="none"/>
        </w:tabs>
        <w:spacing w:before="0" w:after="0"/>
        <w:ind w:hanging="283" w:left="709"/>
        <w:rPr/>
      </w:pPr>
      <w:r>
        <w:rPr>
          <w:color w:val="000000"/>
          <w:sz w:val="21"/>
        </w:rPr>
        <w:t xml:space="preserve">Allows storage implementations to be replaced </w:t>
      </w:r>
    </w:p>
    <w:p>
      <w:pPr>
        <w:pStyle w:val="BodyText"/>
        <w:widowControl/>
        <w:numPr>
          <w:ilvl w:val="0"/>
          <w:numId w:val="22"/>
        </w:numPr>
        <w:tabs>
          <w:tab w:val="clear" w:pos="720"/>
          <w:tab w:val="left" w:pos="0" w:leader="none"/>
        </w:tabs>
        <w:spacing w:before="0" w:after="0"/>
        <w:ind w:hanging="283" w:left="709"/>
        <w:rPr/>
      </w:pPr>
      <w:r>
        <w:rPr>
          <w:color w:val="000000"/>
          <w:sz w:val="21"/>
        </w:rPr>
        <w:t xml:space="preserve">Keeps domain models focused </w:t>
      </w:r>
    </w:p>
    <w:p>
      <w:pPr>
        <w:pStyle w:val="BodyText"/>
        <w:widowControl/>
        <w:numPr>
          <w:ilvl w:val="0"/>
          <w:numId w:val="22"/>
        </w:numPr>
        <w:tabs>
          <w:tab w:val="clear" w:pos="720"/>
          <w:tab w:val="left" w:pos="0" w:leader="none"/>
        </w:tabs>
        <w:ind w:hanging="283" w:left="709"/>
        <w:rPr/>
      </w:pPr>
      <w:r>
        <w:rPr>
          <w:color w:val="000000"/>
          <w:sz w:val="21"/>
        </w:rPr>
        <w:t xml:space="preserve">Provides clear save and retrieval operations </w:t>
      </w:r>
    </w:p>
    <w:p>
      <w:pPr>
        <w:pStyle w:val="Heading2"/>
        <w:widowControl/>
        <w:rPr/>
      </w:pPr>
      <w:r>
        <w:rPr>
          <w:rFonts w:ascii="Aptos Display" w:hAnsi="Aptos Display"/>
          <w:b/>
          <w:color w:val="000000"/>
          <w:sz w:val="26"/>
        </w:rPr>
        <w:t>11.7 Tradeoffs</w:t>
      </w:r>
    </w:p>
    <w:p>
      <w:pPr>
        <w:pStyle w:val="BodyText"/>
        <w:widowControl/>
        <w:numPr>
          <w:ilvl w:val="0"/>
          <w:numId w:val="23"/>
        </w:numPr>
        <w:tabs>
          <w:tab w:val="clear" w:pos="720"/>
          <w:tab w:val="left" w:pos="0" w:leader="none"/>
        </w:tabs>
        <w:spacing w:before="0" w:after="0"/>
        <w:ind w:hanging="283" w:left="709"/>
        <w:rPr/>
      </w:pPr>
      <w:r>
        <w:rPr>
          <w:color w:val="000000"/>
          <w:sz w:val="21"/>
        </w:rPr>
        <w:t xml:space="preserve">Adds extra interfaces and classes </w:t>
      </w:r>
    </w:p>
    <w:p>
      <w:pPr>
        <w:pStyle w:val="BodyText"/>
        <w:widowControl/>
        <w:numPr>
          <w:ilvl w:val="0"/>
          <w:numId w:val="23"/>
        </w:numPr>
        <w:tabs>
          <w:tab w:val="clear" w:pos="720"/>
          <w:tab w:val="left" w:pos="0" w:leader="none"/>
        </w:tabs>
        <w:spacing w:before="0" w:after="0"/>
        <w:ind w:hanging="283" w:left="709"/>
        <w:rPr/>
      </w:pPr>
      <w:r>
        <w:rPr>
          <w:color w:val="000000"/>
          <w:sz w:val="21"/>
        </w:rPr>
        <w:t xml:space="preserve">May be unnecessary for very small applications </w:t>
      </w:r>
    </w:p>
    <w:p>
      <w:pPr>
        <w:pStyle w:val="BodyText"/>
        <w:widowControl/>
        <w:numPr>
          <w:ilvl w:val="0"/>
          <w:numId w:val="23"/>
        </w:numPr>
        <w:tabs>
          <w:tab w:val="clear" w:pos="720"/>
          <w:tab w:val="left" w:pos="0" w:leader="none"/>
        </w:tabs>
        <w:spacing w:before="0" w:after="0"/>
        <w:ind w:hanging="283" w:left="709"/>
        <w:rPr/>
      </w:pPr>
      <w:r>
        <w:rPr>
          <w:color w:val="000000"/>
          <w:sz w:val="21"/>
        </w:rPr>
        <w:t xml:space="preserve">Poorly designed repositories can duplicate ORM features </w:t>
      </w:r>
    </w:p>
    <w:p>
      <w:pPr>
        <w:pStyle w:val="BodyText"/>
        <w:widowControl/>
        <w:numPr>
          <w:ilvl w:val="0"/>
          <w:numId w:val="23"/>
        </w:numPr>
        <w:tabs>
          <w:tab w:val="clear" w:pos="720"/>
          <w:tab w:val="left" w:pos="0" w:leader="none"/>
        </w:tabs>
        <w:ind w:hanging="283" w:left="709"/>
        <w:rPr/>
      </w:pPr>
      <w:r>
        <w:rPr>
          <w:color w:val="000000"/>
          <w:sz w:val="21"/>
        </w:rPr>
        <w:t xml:space="preserve">Complex queries may require specialized repository methods </w:t>
      </w:r>
    </w:p>
    <w:p>
      <w:pPr>
        <w:pStyle w:val="Heading2"/>
        <w:widowControl/>
        <w:rPr/>
      </w:pPr>
      <w:r>
        <w:rPr>
          <w:rFonts w:ascii="Aptos Display" w:hAnsi="Aptos Display"/>
          <w:b/>
          <w:color w:val="000000"/>
          <w:sz w:val="26"/>
        </w:rPr>
        <w:t>11.8 Summary</w:t>
      </w:r>
    </w:p>
    <w:p>
      <w:pPr>
        <w:pStyle w:val="BlockQuotation"/>
        <w:widowControl/>
        <w:rPr/>
      </w:pPr>
      <w:r>
        <w:rPr>
          <w:i/>
          <w:color w:val="333333"/>
          <w:sz w:val="21"/>
        </w:rPr>
        <w:t>I use the Repository pattern to abstract persistence operations from the domain and application layers. Services depend on the repository interface, allowing in-memory or database implementations to be replaced without changing the business workflow.</w:t>
      </w:r>
    </w:p>
    <w:p>
      <w:pPr>
        <w:pStyle w:val="Normal"/>
        <w:widowControl/>
        <w:rPr>
          <w:rFonts w:ascii="Aptos" w:hAnsi="Aptos"/>
          <w:b w:val="false"/>
          <w:color w:val="000000"/>
          <w:sz w:val="22"/>
        </w:rPr>
      </w:pPr>
      <w:r>
        <w:rPr>
          <w:b w:val="false"/>
          <w:color w:val="000000"/>
          <w:sz w:val="22"/>
        </w:rPr>
      </w:r>
      <w:r>
        <w:br w:type="page"/>
      </w:r>
    </w:p>
    <w:p>
      <w:pPr>
        <w:pStyle w:val="Heading1"/>
        <w:keepNext w:val="true"/>
        <w:widowControl/>
        <w:rPr/>
      </w:pPr>
      <w:r>
        <w:rPr>
          <w:rFonts w:ascii="Aptos Display" w:hAnsi="Aptos Display"/>
          <w:b/>
          <w:color w:val="000000"/>
          <w:sz w:val="36"/>
        </w:rPr>
        <w:t>12 Unit Testing with PHPUnit</w:t>
      </w:r>
    </w:p>
    <w:p>
      <w:pPr>
        <w:pStyle w:val="Heading2"/>
        <w:widowControl/>
        <w:rPr/>
      </w:pPr>
      <w:r>
        <w:rPr>
          <w:rFonts w:ascii="Aptos Display" w:hAnsi="Aptos Display"/>
          <w:b/>
          <w:color w:val="000000"/>
          <w:sz w:val="26"/>
        </w:rPr>
        <w:t>12.1 Section Purpose</w:t>
      </w:r>
    </w:p>
    <w:p>
      <w:pPr>
        <w:pStyle w:val="BodyText"/>
        <w:widowControl/>
        <w:rPr/>
      </w:pPr>
      <w:r>
        <w:rPr>
          <w:color w:val="000000"/>
          <w:sz w:val="21"/>
        </w:rPr>
        <w:t>Unit tests verify that individual classes and methods behave correctly and continue working after code changes.</w:t>
      </w:r>
    </w:p>
    <w:p>
      <w:pPr>
        <w:pStyle w:val="BodyText"/>
        <w:widowControl/>
        <w:rPr/>
      </w:pPr>
      <w:r>
        <w:rPr>
          <w:color w:val="000000"/>
          <w:sz w:val="21"/>
        </w:rPr>
        <w:t>This project uses PHPUnit 12.</w:t>
      </w:r>
    </w:p>
    <w:p>
      <w:pPr>
        <w:pStyle w:val="Heading2"/>
        <w:widowControl/>
        <w:rPr/>
      </w:pPr>
      <w:r>
        <w:rPr>
          <w:rFonts w:ascii="Aptos Display" w:hAnsi="Aptos Display"/>
          <w:b/>
          <w:color w:val="000000"/>
          <w:sz w:val="26"/>
        </w:rPr>
        <w:t>12.2 PHPUnit Setup</w:t>
      </w:r>
    </w:p>
    <w:p>
      <w:pPr>
        <w:pStyle w:val="BodyText"/>
        <w:widowControl/>
        <w:rPr/>
      </w:pPr>
      <w:r>
        <w:rPr>
          <w:color w:val="000000"/>
          <w:sz w:val="21"/>
        </w:rPr>
        <w:t>PHPUnit is installed as a development dependency:</w:t>
      </w:r>
    </w:p>
    <w:p>
      <w:pPr>
        <w:pStyle w:val="Normal"/>
        <w:widowControl/>
        <w:rPr/>
      </w:pPr>
      <w:r>
        <w:rPr/>
      </w:r>
    </w:p>
    <w:p>
      <w:pPr>
        <w:pStyle w:val="PreformattedText"/>
        <w:keepNext w:val="false"/>
        <w:widowControl/>
        <w:shd w:fill="F3F5F7"/>
        <w:spacing w:before="0" w:after="283"/>
        <w:ind w:hanging="0" w:left="0" w:right="0"/>
        <w:rPr/>
      </w:pPr>
      <w:bookmarkStart w:id="117" w:name="code-block-viewer_Copy_117"/>
      <w:bookmarkEnd w:id="117"/>
      <w:r>
        <w:rPr>
          <w:rStyle w:val="SourceText"/>
          <w:color w:val="000000"/>
          <w:sz w:val="18"/>
        </w:rPr>
        <w:t>composer require --dev phpunit/phpunit</w:t>
      </w:r>
    </w:p>
    <w:p>
      <w:pPr>
        <w:pStyle w:val="Normal"/>
        <w:widowControl/>
        <w:rPr/>
      </w:pPr>
      <w:r>
        <w:rPr/>
      </w:r>
    </w:p>
    <w:p>
      <w:pPr>
        <w:pStyle w:val="BodyText"/>
        <w:widowControl/>
        <w:rPr/>
      </w:pPr>
      <w:r>
        <w:rPr>
          <w:color w:val="000000"/>
          <w:sz w:val="21"/>
        </w:rPr>
        <w:t>Run the complete test suite:</w:t>
      </w:r>
    </w:p>
    <w:p>
      <w:pPr>
        <w:pStyle w:val="Normal"/>
        <w:widowControl/>
        <w:rPr/>
      </w:pPr>
      <w:r>
        <w:rPr/>
      </w:r>
    </w:p>
    <w:p>
      <w:pPr>
        <w:pStyle w:val="PreformattedText"/>
        <w:keepNext w:val="false"/>
        <w:widowControl/>
        <w:shd w:fill="F3F5F7"/>
        <w:spacing w:before="0" w:after="283"/>
        <w:ind w:hanging="0" w:left="0" w:right="0"/>
        <w:rPr/>
      </w:pPr>
      <w:bookmarkStart w:id="118" w:name="code-block-viewer_Copy_118"/>
      <w:bookmarkEnd w:id="118"/>
      <w:r>
        <w:rPr>
          <w:rStyle w:val="SourceText"/>
          <w:color w:val="000000"/>
          <w:sz w:val="18"/>
        </w:rPr>
        <w:t>./vendor/bin/phpunit</w:t>
      </w:r>
    </w:p>
    <w:p>
      <w:pPr>
        <w:pStyle w:val="Normal"/>
        <w:widowControl/>
        <w:rPr/>
      </w:pPr>
      <w:r>
        <w:rPr/>
      </w:r>
    </w:p>
    <w:p>
      <w:pPr>
        <w:pStyle w:val="BodyText"/>
        <w:widowControl/>
        <w:rPr/>
      </w:pPr>
      <w:r>
        <w:rPr>
          <w:color w:val="000000"/>
          <w:sz w:val="21"/>
        </w:rPr>
        <w:t>Current result:</w:t>
      </w:r>
    </w:p>
    <w:p>
      <w:pPr>
        <w:pStyle w:val="Normal"/>
        <w:widowControl/>
        <w:rPr/>
      </w:pPr>
      <w:r>
        <w:rPr/>
      </w:r>
    </w:p>
    <w:p>
      <w:pPr>
        <w:pStyle w:val="PreformattedText"/>
        <w:keepNext w:val="false"/>
        <w:widowControl/>
        <w:shd w:fill="F3F5F7"/>
        <w:spacing w:before="0" w:after="283"/>
        <w:ind w:hanging="0" w:left="0" w:right="0"/>
        <w:rPr/>
      </w:pPr>
      <w:bookmarkStart w:id="119" w:name="code-block-viewer_Copy_119"/>
      <w:bookmarkEnd w:id="119"/>
      <w:r>
        <w:rPr>
          <w:rStyle w:val="SourceText"/>
          <w:color w:val="000000"/>
          <w:sz w:val="18"/>
        </w:rPr>
        <w:t>OK (10 tests, 18 assertions)</w:t>
      </w:r>
    </w:p>
    <w:p>
      <w:pPr>
        <w:pStyle w:val="Normal"/>
        <w:widowControl/>
        <w:rPr/>
      </w:pPr>
      <w:r>
        <w:rPr/>
      </w:r>
    </w:p>
    <w:p>
      <w:pPr>
        <w:pStyle w:val="Heading2"/>
        <w:widowControl/>
        <w:rPr/>
      </w:pPr>
      <w:r>
        <w:rPr>
          <w:rFonts w:ascii="Aptos Display" w:hAnsi="Aptos Display"/>
          <w:b/>
          <w:color w:val="000000"/>
          <w:sz w:val="26"/>
        </w:rPr>
        <w:t>12.3 Test Class and Naming</w:t>
      </w:r>
    </w:p>
    <w:p>
      <w:pPr>
        <w:pStyle w:val="BodyText"/>
        <w:widowControl/>
        <w:rPr/>
      </w:pPr>
      <w:r>
        <w:rPr>
          <w:color w:val="000000"/>
          <w:sz w:val="21"/>
        </w:rPr>
        <w:t xml:space="preserve">A test class extends PHPUnit’s </w:t>
      </w:r>
      <w:r>
        <w:rPr>
          <w:rStyle w:val="SourceText"/>
          <w:color w:val="000000"/>
          <w:sz w:val="21"/>
        </w:rPr>
        <w:t>TestCase</w:t>
      </w:r>
      <w:r>
        <w:rPr>
          <w:color w:val="000000"/>
          <w:sz w:val="21"/>
        </w:rPr>
        <w:t>:</w:t>
      </w:r>
    </w:p>
    <w:p>
      <w:pPr>
        <w:pStyle w:val="Normal"/>
        <w:widowControl/>
        <w:rPr/>
      </w:pPr>
      <w:r>
        <w:rPr/>
      </w:r>
    </w:p>
    <w:p>
      <w:pPr>
        <w:pStyle w:val="PreformattedText"/>
        <w:keepNext w:val="true"/>
        <w:widowControl/>
        <w:shd w:fill="F3F5F7"/>
        <w:ind w:hanging="0" w:left="0" w:right="0"/>
        <w:rPr/>
      </w:pPr>
      <w:bookmarkStart w:id="120" w:name="code-block-viewer_Copy_120"/>
      <w:bookmarkEnd w:id="120"/>
      <w:r>
        <w:rPr>
          <w:rStyle w:val="SourceText"/>
          <w:color w:val="000000"/>
          <w:sz w:val="18"/>
        </w:rPr>
        <w:t>final class OrderTest extends TestCase</w:t>
      </w:r>
    </w:p>
    <w:p>
      <w:pPr>
        <w:pStyle w:val="PreformattedText"/>
        <w:keepNext w:val="true"/>
        <w:widowControl/>
        <w:shd w:fill="F3F5F7"/>
        <w:rPr/>
      </w:pP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Test method names clearly describe the expected behaviour:</w:t>
      </w:r>
    </w:p>
    <w:p>
      <w:pPr>
        <w:pStyle w:val="Normal"/>
        <w:widowControl/>
        <w:rPr/>
      </w:pPr>
      <w:r>
        <w:rPr/>
      </w:r>
    </w:p>
    <w:p>
      <w:pPr>
        <w:pStyle w:val="PreformattedText"/>
        <w:keepNext w:val="true"/>
        <w:widowControl/>
        <w:shd w:fill="F3F5F7"/>
        <w:ind w:hanging="0" w:left="0" w:right="0"/>
        <w:rPr/>
      </w:pPr>
      <w:bookmarkStart w:id="121" w:name="code-block-viewer_Copy_121"/>
      <w:bookmarkEnd w:id="121"/>
      <w:r>
        <w:rPr>
          <w:rStyle w:val="SourceText"/>
          <w:color w:val="000000"/>
          <w:sz w:val="18"/>
        </w:rPr>
        <w:t>public function test_pending_order_can_be_cancelled(): void</w:t>
      </w:r>
    </w:p>
    <w:p>
      <w:pPr>
        <w:pStyle w:val="PreformattedText"/>
        <w:keepNext w:val="true"/>
        <w:widowControl/>
        <w:shd w:fill="F3F5F7"/>
        <w:rPr/>
      </w:pP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Heading2"/>
        <w:widowControl/>
        <w:rPr/>
      </w:pPr>
      <w:r>
        <w:rPr>
          <w:rFonts w:ascii="Aptos Display" w:hAnsi="Aptos Display"/>
          <w:b/>
          <w:color w:val="000000"/>
          <w:sz w:val="26"/>
        </w:rPr>
        <w:t>12.4 Arrange Act Assert</w:t>
      </w:r>
    </w:p>
    <w:p>
      <w:pPr>
        <w:pStyle w:val="BodyText"/>
        <w:widowControl/>
        <w:rPr/>
      </w:pPr>
      <w:r>
        <w:rPr>
          <w:color w:val="000000"/>
          <w:sz w:val="21"/>
        </w:rPr>
        <w:t>A test normally has three parts:</w:t>
      </w:r>
    </w:p>
    <w:p>
      <w:pPr>
        <w:pStyle w:val="Normal"/>
        <w:widowControl/>
        <w:rPr/>
      </w:pPr>
      <w:r>
        <w:rPr/>
      </w:r>
    </w:p>
    <w:p>
      <w:pPr>
        <w:pStyle w:val="PreformattedText"/>
        <w:keepNext w:val="true"/>
        <w:widowControl/>
        <w:shd w:fill="F3F5F7"/>
        <w:ind w:hanging="0" w:left="0" w:right="0"/>
        <w:rPr/>
      </w:pPr>
      <w:bookmarkStart w:id="122" w:name="code-block-viewer_Copy_122"/>
      <w:bookmarkEnd w:id="122"/>
      <w:r>
        <w:rPr>
          <w:rStyle w:val="SourceText"/>
          <w:color w:val="000000"/>
          <w:sz w:val="18"/>
        </w:rPr>
        <w:t>public function test_pending_order_can_move_to_processing(): void</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 Arrange</w:t>
      </w:r>
    </w:p>
    <w:p>
      <w:pPr>
        <w:pStyle w:val="PreformattedText"/>
        <w:keepNext w:val="true"/>
        <w:widowControl/>
        <w:shd w:fill="F3F5F7"/>
        <w:rPr/>
      </w:pPr>
      <w:r>
        <w:rPr>
          <w:rStyle w:val="SourceText"/>
          <w:color w:val="000000"/>
          <w:sz w:val="18"/>
        </w:rPr>
        <w:t xml:space="preserve">    </w:t>
      </w:r>
      <w:r>
        <w:rPr>
          <w:rStyle w:val="SourceText"/>
          <w:color w:val="000000"/>
          <w:sz w:val="18"/>
        </w:rPr>
        <w:t>$order = $this-&gt;createOrder();</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 Act</w:t>
      </w:r>
    </w:p>
    <w:p>
      <w:pPr>
        <w:pStyle w:val="PreformattedText"/>
        <w:keepNext w:val="true"/>
        <w:widowControl/>
        <w:shd w:fill="F3F5F7"/>
        <w:rPr/>
      </w:pPr>
      <w:r>
        <w:rPr>
          <w:rStyle w:val="SourceText"/>
          <w:color w:val="000000"/>
          <w:sz w:val="18"/>
        </w:rPr>
        <w:t xml:space="preserve">    </w:t>
      </w:r>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 Assert</w:t>
      </w:r>
    </w:p>
    <w:p>
      <w:pPr>
        <w:pStyle w:val="PreformattedText"/>
        <w:keepNext w:val="true"/>
        <w:widowControl/>
        <w:shd w:fill="F3F5F7"/>
        <w:rPr/>
      </w:pPr>
      <w:r>
        <w:rPr>
          <w:rStyle w:val="SourceText"/>
          <w:color w:val="000000"/>
          <w:sz w:val="18"/>
        </w:rPr>
        <w:t xml:space="preserve">    </w:t>
      </w:r>
      <w:r>
        <w:rPr>
          <w:rStyle w:val="SourceText"/>
          <w:color w:val="000000"/>
          <w:sz w:val="18"/>
        </w:rPr>
        <w:t>$this-&gt;assertSame(</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true"/>
        <w:widowControl/>
        <w:shd w:fill="F3F5F7"/>
        <w:rPr/>
      </w:pPr>
      <w:r>
        <w:rPr>
          <w:rStyle w:val="SourceText"/>
          <w:color w:val="000000"/>
          <w:sz w:val="18"/>
        </w:rPr>
        <w:t xml:space="preserve">        </w:t>
      </w:r>
      <w:r>
        <w:rPr>
          <w:rStyle w:val="SourceText"/>
          <w:color w:val="000000"/>
          <w:sz w:val="18"/>
        </w:rPr>
        <w:t>$order-&gt;status()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numPr>
          <w:ilvl w:val="0"/>
          <w:numId w:val="24"/>
        </w:numPr>
        <w:tabs>
          <w:tab w:val="clear" w:pos="720"/>
          <w:tab w:val="left" w:pos="0" w:leader="none"/>
        </w:tabs>
        <w:spacing w:before="0" w:after="0"/>
        <w:ind w:hanging="283" w:left="709"/>
        <w:rPr/>
      </w:pPr>
      <w:r>
        <w:rPr>
          <w:rStyle w:val="Strong"/>
          <w:color w:val="000000"/>
          <w:sz w:val="21"/>
        </w:rPr>
        <w:t>Arrange:</w:t>
      </w:r>
      <w:r>
        <w:rPr>
          <w:color w:val="000000"/>
          <w:sz w:val="21"/>
        </w:rPr>
        <w:t xml:space="preserve"> Prepare the object and data. </w:t>
      </w:r>
    </w:p>
    <w:p>
      <w:pPr>
        <w:pStyle w:val="BodyText"/>
        <w:widowControl/>
        <w:numPr>
          <w:ilvl w:val="0"/>
          <w:numId w:val="24"/>
        </w:numPr>
        <w:tabs>
          <w:tab w:val="clear" w:pos="720"/>
          <w:tab w:val="left" w:pos="0" w:leader="none"/>
        </w:tabs>
        <w:spacing w:before="0" w:after="0"/>
        <w:ind w:hanging="283" w:left="709"/>
        <w:rPr/>
      </w:pPr>
      <w:r>
        <w:rPr>
          <w:rStyle w:val="Strong"/>
          <w:color w:val="000000"/>
          <w:sz w:val="21"/>
        </w:rPr>
        <w:t>Act:</w:t>
      </w:r>
      <w:r>
        <w:rPr>
          <w:color w:val="000000"/>
          <w:sz w:val="21"/>
        </w:rPr>
        <w:t xml:space="preserve"> Execute the behaviour being tested. </w:t>
      </w:r>
    </w:p>
    <w:p>
      <w:pPr>
        <w:pStyle w:val="BodyText"/>
        <w:widowControl/>
        <w:numPr>
          <w:ilvl w:val="0"/>
          <w:numId w:val="24"/>
        </w:numPr>
        <w:tabs>
          <w:tab w:val="clear" w:pos="720"/>
          <w:tab w:val="left" w:pos="0" w:leader="none"/>
        </w:tabs>
        <w:ind w:hanging="283" w:left="709"/>
        <w:rPr/>
      </w:pPr>
      <w:r>
        <w:rPr>
          <w:rStyle w:val="Strong"/>
          <w:color w:val="000000"/>
          <w:sz w:val="21"/>
        </w:rPr>
        <w:t>Assert:</w:t>
      </w:r>
      <w:r>
        <w:rPr>
          <w:color w:val="000000"/>
          <w:sz w:val="21"/>
        </w:rPr>
        <w:t xml:space="preserve"> Verify the result. </w:t>
      </w:r>
    </w:p>
    <w:p>
      <w:pPr>
        <w:pStyle w:val="Heading2"/>
        <w:widowControl/>
        <w:rPr/>
      </w:pPr>
      <w:r>
        <w:rPr>
          <w:rFonts w:ascii="Aptos Display" w:hAnsi="Aptos Display"/>
          <w:b/>
          <w:color w:val="000000"/>
          <w:sz w:val="26"/>
        </w:rPr>
        <w:t>12.5 Assertions</w:t>
      </w:r>
    </w:p>
    <w:p>
      <w:pPr>
        <w:pStyle w:val="BodyText"/>
        <w:widowControl/>
        <w:rPr/>
      </w:pPr>
      <w:r>
        <w:rPr>
          <w:color w:val="000000"/>
          <w:sz w:val="21"/>
        </w:rPr>
        <w:t>Assertions compare the actual result with the expected result.</w:t>
      </w:r>
    </w:p>
    <w:p>
      <w:pPr>
        <w:pStyle w:val="Normal"/>
        <w:widowControl/>
        <w:rPr/>
      </w:pPr>
      <w:r>
        <w:rPr/>
      </w:r>
    </w:p>
    <w:p>
      <w:pPr>
        <w:pStyle w:val="PreformattedText"/>
        <w:keepNext w:val="true"/>
        <w:widowControl/>
        <w:shd w:fill="F3F5F7"/>
        <w:ind w:hanging="0" w:left="0" w:right="0"/>
        <w:rPr/>
      </w:pPr>
      <w:bookmarkStart w:id="123" w:name="code-block-viewer_Copy_123"/>
      <w:bookmarkEnd w:id="123"/>
      <w:r>
        <w:rPr>
          <w:rStyle w:val="SourceText"/>
          <w:color w:val="000000"/>
          <w:sz w:val="18"/>
        </w:rPr>
        <w:t>$this-&gt;assertSame(</w:t>
      </w:r>
    </w:p>
    <w:p>
      <w:pPr>
        <w:pStyle w:val="PreformattedText"/>
        <w:keepNext w:val="true"/>
        <w:widowControl/>
        <w:shd w:fill="F3F5F7"/>
        <w:rPr/>
      </w:pPr>
      <w:r>
        <w:rPr>
          <w:rStyle w:val="SourceText"/>
          <w:color w:val="000000"/>
          <w:sz w:val="18"/>
        </w:rPr>
        <w:t xml:space="preserve">    </w:t>
      </w:r>
      <w:r>
        <w:rPr>
          <w:rStyle w:val="SourceText"/>
          <w:color w:val="000000"/>
          <w:sz w:val="18"/>
        </w:rPr>
        <w:t>OrderStatus::PROCESSING,</w:t>
      </w:r>
    </w:p>
    <w:p>
      <w:pPr>
        <w:pStyle w:val="PreformattedText"/>
        <w:keepNext w:val="true"/>
        <w:widowControl/>
        <w:shd w:fill="F3F5F7"/>
        <w:rPr/>
      </w:pPr>
      <w:r>
        <w:rPr>
          <w:rStyle w:val="SourceText"/>
          <w:color w:val="000000"/>
          <w:sz w:val="18"/>
        </w:rPr>
        <w:t xml:space="preserve">    </w:t>
      </w:r>
      <w:r>
        <w:rPr>
          <w:rStyle w:val="SourceText"/>
          <w:color w:val="000000"/>
          <w:sz w:val="18"/>
        </w:rPr>
        <w:t>$order-&gt;status()</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Other assertions used in the project include:</w:t>
      </w:r>
    </w:p>
    <w:p>
      <w:pPr>
        <w:pStyle w:val="Normal"/>
        <w:widowControl/>
        <w:rPr/>
      </w:pPr>
      <w:r>
        <w:rPr/>
      </w:r>
    </w:p>
    <w:p>
      <w:pPr>
        <w:pStyle w:val="PreformattedText"/>
        <w:keepNext w:val="true"/>
        <w:widowControl/>
        <w:shd w:fill="F3F5F7"/>
        <w:ind w:hanging="0" w:left="0" w:right="0"/>
        <w:rPr/>
      </w:pPr>
      <w:bookmarkStart w:id="124" w:name="code-block-viewer_Copy_124"/>
      <w:bookmarkEnd w:id="124"/>
      <w:r>
        <w:rPr>
          <w:rStyle w:val="SourceText"/>
          <w:color w:val="000000"/>
          <w:sz w:val="18"/>
        </w:rPr>
        <w:t>$this-&gt;assertTrue($collection-&gt;isEmpty());</w:t>
      </w:r>
    </w:p>
    <w:p>
      <w:pPr>
        <w:pStyle w:val="PreformattedText"/>
        <w:keepNext w:val="true"/>
        <w:widowControl/>
        <w:shd w:fill="F3F5F7"/>
        <w:rPr/>
      </w:pPr>
      <w:r>
        <w:rPr>
          <w:rStyle w:val="SourceText"/>
          <w:color w:val="000000"/>
          <w:sz w:val="18"/>
        </w:rPr>
        <w:t>$this-&gt;assertFalse($collection-&gt;isEmpty());</w:t>
      </w:r>
    </w:p>
    <w:p>
      <w:pPr>
        <w:pStyle w:val="PreformattedText"/>
        <w:keepNext w:val="true"/>
        <w:widowControl/>
        <w:shd w:fill="F3F5F7"/>
        <w:rPr/>
      </w:pPr>
      <w:r>
        <w:rPr>
          <w:rStyle w:val="SourceText"/>
          <w:color w:val="000000"/>
          <w:sz w:val="18"/>
        </w:rPr>
        <w:t>$this-&gt;assertCount(2, $items);</w:t>
      </w:r>
    </w:p>
    <w:p>
      <w:pPr>
        <w:pStyle w:val="PreformattedText"/>
        <w:keepNext w:val="false"/>
        <w:widowControl/>
        <w:shd w:fill="F3F5F7"/>
        <w:spacing w:before="0" w:after="283"/>
        <w:rPr/>
      </w:pPr>
      <w:r>
        <w:rPr>
          <w:rStyle w:val="SourceText"/>
          <w:color w:val="000000"/>
          <w:sz w:val="18"/>
        </w:rPr>
        <w:t>$this-&gt;assertSame(2500, $total-&gt;amountInMinorUnits);</w:t>
      </w:r>
    </w:p>
    <w:p>
      <w:pPr>
        <w:pStyle w:val="Normal"/>
        <w:widowControl/>
        <w:rPr/>
      </w:pPr>
      <w:r>
        <w:rPr/>
      </w:r>
    </w:p>
    <w:p>
      <w:pPr>
        <w:pStyle w:val="Heading2"/>
        <w:widowControl/>
        <w:rPr/>
      </w:pPr>
      <w:r>
        <w:rPr>
          <w:rFonts w:ascii="Aptos Display" w:hAnsi="Aptos Display"/>
          <w:b/>
          <w:color w:val="000000"/>
          <w:sz w:val="26"/>
        </w:rPr>
        <w:t>12.6 Expected Exceptions</w:t>
      </w:r>
    </w:p>
    <w:p>
      <w:pPr>
        <w:pStyle w:val="BodyText"/>
        <w:widowControl/>
        <w:rPr/>
      </w:pPr>
      <w:r>
        <w:rPr>
          <w:color w:val="000000"/>
          <w:sz w:val="21"/>
        </w:rPr>
        <w:t>Invalid operations can also be tested:</w:t>
      </w:r>
    </w:p>
    <w:p>
      <w:pPr>
        <w:pStyle w:val="Normal"/>
        <w:widowControl/>
        <w:rPr/>
      </w:pPr>
      <w:r>
        <w:rPr/>
      </w:r>
    </w:p>
    <w:p>
      <w:pPr>
        <w:pStyle w:val="PreformattedText"/>
        <w:keepNext w:val="true"/>
        <w:widowControl/>
        <w:shd w:fill="F3F5F7"/>
        <w:ind w:hanging="0" w:left="0" w:right="0"/>
        <w:rPr/>
      </w:pPr>
      <w:bookmarkStart w:id="125" w:name="code-block-viewer_Copy_125"/>
      <w:bookmarkEnd w:id="125"/>
      <w:r>
        <w:rPr>
          <w:rStyle w:val="SourceText"/>
          <w:color w:val="000000"/>
          <w:sz w:val="18"/>
        </w:rPr>
        <w:t>public function test_pending_order_cannot_be_completed(): void</w:t>
      </w:r>
    </w:p>
    <w:p>
      <w:pPr>
        <w:pStyle w:val="PreformattedText"/>
        <w:keepNext w:val="true"/>
        <w:widowControl/>
        <w:shd w:fill="F3F5F7"/>
        <w:rPr/>
      </w:pPr>
      <w:r>
        <w:rPr>
          <w:rStyle w:val="SourceText"/>
          <w:color w:val="000000"/>
          <w:sz w:val="18"/>
        </w:rPr>
        <w:t>{</w:t>
      </w:r>
    </w:p>
    <w:p>
      <w:pPr>
        <w:pStyle w:val="PreformattedText"/>
        <w:keepNext w:val="true"/>
        <w:widowControl/>
        <w:shd w:fill="F3F5F7"/>
        <w:rPr/>
      </w:pPr>
      <w:r>
        <w:rPr>
          <w:rStyle w:val="SourceText"/>
          <w:color w:val="000000"/>
          <w:sz w:val="18"/>
        </w:rPr>
        <w:t xml:space="preserve">    </w:t>
      </w:r>
      <w:r>
        <w:rPr>
          <w:rStyle w:val="SourceText"/>
          <w:color w:val="000000"/>
          <w:sz w:val="18"/>
        </w:rPr>
        <w:t>$order = $this-&gt;createOrder();</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$this-&gt;expectException(</w:t>
      </w:r>
    </w:p>
    <w:p>
      <w:pPr>
        <w:pStyle w:val="PreformattedText"/>
        <w:keepNext w:val="true"/>
        <w:widowControl/>
        <w:shd w:fill="F3F5F7"/>
        <w:rPr/>
      </w:pPr>
      <w:r>
        <w:rPr>
          <w:rStyle w:val="SourceText"/>
          <w:color w:val="000000"/>
          <w:sz w:val="18"/>
        </w:rPr>
        <w:t xml:space="preserve">        </w:t>
      </w:r>
      <w:r>
        <w:rPr>
          <w:rStyle w:val="SourceText"/>
          <w:color w:val="000000"/>
          <w:sz w:val="18"/>
        </w:rPr>
        <w:t>InvalidOrderStateException::class</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true"/>
        <w:widowControl/>
        <w:shd w:fill="F3F5F7"/>
        <w:rPr/>
      </w:pPr>
      <w:r>
        <w:rPr/>
      </w:r>
    </w:p>
    <w:p>
      <w:pPr>
        <w:pStyle w:val="PreformattedText"/>
        <w:keepNext w:val="true"/>
        <w:widowControl/>
        <w:shd w:fill="F3F5F7"/>
        <w:rPr/>
      </w:pPr>
      <w:r>
        <w:rPr>
          <w:rStyle w:val="SourceText"/>
          <w:color w:val="000000"/>
          <w:sz w:val="18"/>
        </w:rPr>
        <w:t xml:space="preserve">    </w:t>
      </w:r>
      <w:r>
        <w:rPr>
          <w:rStyle w:val="SourceText"/>
          <w:color w:val="000000"/>
          <w:sz w:val="18"/>
        </w:rPr>
        <w:t>$order-&gt;changeStatus(</w:t>
      </w:r>
    </w:p>
    <w:p>
      <w:pPr>
        <w:pStyle w:val="PreformattedText"/>
        <w:keepNext w:val="true"/>
        <w:widowControl/>
        <w:shd w:fill="F3F5F7"/>
        <w:rPr/>
      </w:pPr>
      <w:r>
        <w:rPr>
          <w:rStyle w:val="SourceText"/>
          <w:color w:val="000000"/>
          <w:sz w:val="18"/>
        </w:rPr>
        <w:t xml:space="preserve">        </w:t>
      </w:r>
      <w:r>
        <w:rPr>
          <w:rStyle w:val="SourceText"/>
          <w:color w:val="000000"/>
          <w:sz w:val="18"/>
        </w:rPr>
        <w:t>OrderStatus::COMPLETED</w:t>
      </w:r>
    </w:p>
    <w:p>
      <w:pPr>
        <w:pStyle w:val="PreformattedText"/>
        <w:keepNext w:val="true"/>
        <w:widowControl/>
        <w:shd w:fill="F3F5F7"/>
        <w:rPr/>
      </w:pPr>
      <w:r>
        <w:rPr>
          <w:rStyle w:val="SourceText"/>
          <w:color w:val="000000"/>
          <w:sz w:val="18"/>
        </w:rPr>
        <w:t xml:space="preserve">    </w:t>
      </w:r>
      <w:r>
        <w:rPr>
          <w:rStyle w:val="SourceText"/>
          <w:color w:val="000000"/>
          <w:sz w:val="18"/>
        </w:rPr>
        <w:t>);</w:t>
      </w:r>
    </w:p>
    <w:p>
      <w:pPr>
        <w:pStyle w:val="PreformattedText"/>
        <w:keepNext w:val="false"/>
        <w:widowControl/>
        <w:shd w:fill="F3F5F7"/>
        <w:spacing w:before="0" w:after="283"/>
        <w:rPr/>
      </w:pPr>
      <w:r>
        <w:rPr>
          <w:rStyle w:val="SourceText"/>
          <w:color w:val="000000"/>
          <w:sz w:val="18"/>
        </w:rPr>
        <w:t>}</w:t>
      </w:r>
    </w:p>
    <w:p>
      <w:pPr>
        <w:pStyle w:val="Normal"/>
        <w:widowControl/>
        <w:rPr/>
      </w:pPr>
      <w:r>
        <w:rPr/>
      </w:r>
    </w:p>
    <w:p>
      <w:pPr>
        <w:pStyle w:val="BodyText"/>
        <w:widowControl/>
        <w:rPr/>
      </w:pPr>
      <w:r>
        <w:rPr>
          <w:color w:val="000000"/>
          <w:sz w:val="21"/>
        </w:rPr>
        <w:t>The test passes only when the expected exception is thrown.</w:t>
      </w:r>
    </w:p>
    <w:p>
      <w:pPr>
        <w:pStyle w:val="Heading2"/>
        <w:widowControl/>
        <w:rPr/>
      </w:pPr>
      <w:r>
        <w:rPr>
          <w:rFonts w:ascii="Aptos Display" w:hAnsi="Aptos Display"/>
          <w:b/>
          <w:color w:val="000000"/>
          <w:sz w:val="26"/>
        </w:rPr>
        <w:t>12.7 Test Isolation</w:t>
      </w:r>
    </w:p>
    <w:p>
      <w:pPr>
        <w:pStyle w:val="BodyText"/>
        <w:widowControl/>
        <w:rPr/>
      </w:pPr>
      <w:r>
        <w:rPr>
          <w:color w:val="000000"/>
          <w:sz w:val="21"/>
        </w:rPr>
        <w:t>Each test creates fresh objects:</w:t>
      </w:r>
    </w:p>
    <w:p>
      <w:pPr>
        <w:pStyle w:val="Normal"/>
        <w:widowControl/>
        <w:rPr/>
      </w:pPr>
      <w:r>
        <w:rPr/>
      </w:r>
    </w:p>
    <w:p>
      <w:pPr>
        <w:pStyle w:val="PreformattedText"/>
        <w:keepNext w:val="false"/>
        <w:widowControl/>
        <w:shd w:fill="F3F5F7"/>
        <w:spacing w:before="0" w:after="283"/>
        <w:ind w:hanging="0" w:left="0" w:right="0"/>
        <w:rPr/>
      </w:pPr>
      <w:bookmarkStart w:id="126" w:name="code-block-viewer_Copy_126"/>
      <w:bookmarkEnd w:id="126"/>
      <w:r>
        <w:rPr>
          <w:rStyle w:val="SourceText"/>
          <w:color w:val="000000"/>
          <w:sz w:val="18"/>
        </w:rPr>
        <w:t>$order = $this-&gt;createOrder();</w:t>
      </w:r>
    </w:p>
    <w:p>
      <w:pPr>
        <w:pStyle w:val="Normal"/>
        <w:widowControl/>
        <w:rPr/>
      </w:pPr>
      <w:r>
        <w:rPr/>
      </w:r>
    </w:p>
    <w:p>
      <w:pPr>
        <w:pStyle w:val="BodyText"/>
        <w:widowControl/>
        <w:rPr/>
      </w:pPr>
      <w:r>
        <w:rPr>
          <w:color w:val="000000"/>
          <w:sz w:val="21"/>
        </w:rPr>
        <w:t>Tests should not depend on another test’s data or execution order.</w:t>
      </w:r>
    </w:p>
    <w:p>
      <w:pPr>
        <w:pStyle w:val="Heading2"/>
        <w:widowControl/>
        <w:rPr/>
      </w:pPr>
      <w:r>
        <w:rPr>
          <w:rFonts w:ascii="Aptos Display" w:hAnsi="Aptos Display"/>
          <w:b/>
          <w:color w:val="000000"/>
          <w:sz w:val="26"/>
        </w:rPr>
        <w:t>12.8 Summary</w:t>
      </w:r>
    </w:p>
    <w:p>
      <w:pPr>
        <w:pStyle w:val="BlockQuotation"/>
        <w:widowControl/>
        <w:rPr/>
      </w:pPr>
      <w:r>
        <w:rPr>
          <w:i/>
          <w:color w:val="333333"/>
          <w:sz w:val="21"/>
        </w:rPr>
        <w:t>I use PHPUnit to verify domain behaviour independently. My tests follow the Arrange, Act, Assert pattern and cover successful operations, invalid transitions, calculations, collection behaviour, and expected exceptions.</w:t>
      </w:r>
    </w:p>
    <w:p>
      <w:pPr>
        <w:pStyle w:val="Normal"/>
        <w:widowControl/>
        <w:rPr>
          <w:rFonts w:ascii="Aptos" w:hAnsi="Aptos"/>
          <w:b w:val="false"/>
          <w:color w:val="000000"/>
          <w:sz w:val="22"/>
        </w:rPr>
      </w:pPr>
      <w:r>
        <w:rPr>
          <w:b w:val="false"/>
          <w:color w:val="000000"/>
          <w:sz w:val="22"/>
        </w:rPr>
      </w:r>
      <w:r>
        <w:br w:type="page"/>
      </w:r>
    </w:p>
    <w:p>
      <w:pPr>
        <w:pStyle w:val="Heading1"/>
        <w:keepNext w:val="true"/>
        <w:widowControl/>
        <w:rPr/>
      </w:pPr>
      <w:r>
        <w:rPr>
          <w:rFonts w:ascii="Aptos Display" w:hAnsi="Aptos Display"/>
          <w:b/>
          <w:color w:val="000000"/>
          <w:sz w:val="36"/>
        </w:rPr>
        <w:t>16 Interview Revision Notes</w:t>
      </w:r>
    </w:p>
    <w:p>
      <w:pPr>
        <w:pStyle w:val="Heading2"/>
        <w:widowControl/>
        <w:rPr/>
      </w:pPr>
      <w:r>
        <w:rPr>
          <w:rFonts w:ascii="Aptos Display" w:hAnsi="Aptos Display"/>
          <w:b/>
          <w:color w:val="000000"/>
          <w:sz w:val="26"/>
        </w:rPr>
        <w:t>16.1 Project Summary</w:t>
      </w:r>
    </w:p>
    <w:p>
      <w:pPr>
        <w:pStyle w:val="BlockQuotation"/>
        <w:widowControl/>
        <w:rPr/>
      </w:pPr>
      <w:r>
        <w:rPr>
          <w:i/>
          <w:color w:val="333333"/>
          <w:sz w:val="21"/>
        </w:rPr>
        <w:t>I built a framework-independent order-management system using modern PHP. It includes typed domain models, a Money value object, an OrderStatus enum, a type-safe item collection, custom exceptions, repositories, services, attributes, and PHPUnit tests.</w:t>
      </w:r>
    </w:p>
    <w:p>
      <w:pPr>
        <w:pStyle w:val="Heading2"/>
        <w:widowControl/>
        <w:rPr/>
      </w:pPr>
      <w:r>
        <w:rPr>
          <w:rFonts w:ascii="Aptos Display" w:hAnsi="Aptos Display"/>
          <w:b/>
          <w:color w:val="000000"/>
          <w:sz w:val="26"/>
        </w:rPr>
        <w:t>16.2 Why Use a Value Object?</w:t>
      </w:r>
    </w:p>
    <w:p>
      <w:pPr>
        <w:pStyle w:val="BlockQuotation"/>
        <w:widowControl/>
        <w:rPr/>
      </w:pPr>
      <w:r>
        <w:rPr>
          <w:i/>
          <w:color w:val="333333"/>
          <w:sz w:val="21"/>
        </w:rPr>
        <w:t>I use a Money value object to keep the amount, currency, validation, formatting, and calculation rules together. It stores amounts in minor units and prevents calculations between different currencies.</w:t>
      </w:r>
    </w:p>
    <w:p>
      <w:pPr>
        <w:pStyle w:val="Heading2"/>
        <w:widowControl/>
        <w:rPr/>
      </w:pPr>
      <w:r>
        <w:rPr>
          <w:rFonts w:ascii="Aptos Display" w:hAnsi="Aptos Display"/>
          <w:b/>
          <w:color w:val="000000"/>
          <w:sz w:val="26"/>
        </w:rPr>
        <w:t>16.3 Why Use Enums?</w:t>
      </w:r>
    </w:p>
    <w:p>
      <w:pPr>
        <w:pStyle w:val="BlockQuotation"/>
        <w:widowControl/>
        <w:rPr/>
      </w:pPr>
      <w:r>
        <w:rPr>
          <w:i/>
          <w:color w:val="333333"/>
          <w:sz w:val="21"/>
        </w:rPr>
        <w:t>I use an OrderStatus enum to define a fixed set of valid order states. It provides type safety, prevents spelling mistakes, and improves IDE support and readability.</w:t>
      </w:r>
    </w:p>
    <w:p>
      <w:pPr>
        <w:pStyle w:val="Heading2"/>
        <w:widowControl/>
        <w:rPr/>
      </w:pPr>
      <w:r>
        <w:rPr>
          <w:rFonts w:ascii="Aptos Display" w:hAnsi="Aptos Display"/>
          <w:b/>
          <w:color w:val="000000"/>
          <w:sz w:val="26"/>
        </w:rPr>
        <w:t>16.4 Why Use a Repository?</w:t>
      </w:r>
    </w:p>
    <w:p>
      <w:pPr>
        <w:pStyle w:val="BlockQuotation"/>
        <w:widowControl/>
        <w:rPr/>
      </w:pPr>
      <w:r>
        <w:rPr>
          <w:i/>
          <w:color w:val="333333"/>
          <w:sz w:val="21"/>
        </w:rPr>
        <w:t>A repository separates storage and retrieval from domain logic. Services depend on a repository interface, so an in-memory implementation can later be replaced with a database implementation.</w:t>
      </w:r>
    </w:p>
    <w:p>
      <w:pPr>
        <w:pStyle w:val="Heading2"/>
        <w:widowControl/>
        <w:rPr/>
      </w:pPr>
      <w:r>
        <w:rPr>
          <w:rFonts w:ascii="Aptos Display" w:hAnsi="Aptos Display"/>
          <w:b/>
          <w:color w:val="000000"/>
          <w:sz w:val="26"/>
        </w:rPr>
        <w:t>16.5 How Are Domain Rules Enforced?</w:t>
      </w:r>
    </w:p>
    <w:p>
      <w:pPr>
        <w:pStyle w:val="BlockQuotation"/>
        <w:widowControl/>
        <w:rPr/>
      </w:pPr>
      <w:r>
        <w:rPr>
          <w:i/>
          <w:color w:val="333333"/>
          <w:sz w:val="21"/>
        </w:rPr>
        <w:t>The Order model enforces its own lifecycle rules through the changeStatus method. Invalid transitions are rejected with a custom domain exception, ensuring that the order cannot enter an invalid state.</w:t>
      </w:r>
    </w:p>
    <w:p>
      <w:pPr>
        <w:pStyle w:val="Heading2"/>
        <w:widowControl/>
        <w:rPr/>
      </w:pPr>
      <w:r>
        <w:rPr>
          <w:rFonts w:ascii="Aptos Display" w:hAnsi="Aptos Display"/>
          <w:b/>
          <w:color w:val="000000"/>
          <w:sz w:val="26"/>
        </w:rPr>
        <w:t>16.6 What Is the Service’s Responsibility?</w:t>
      </w:r>
    </w:p>
    <w:p>
      <w:pPr>
        <w:pStyle w:val="BlockQuotation"/>
        <w:widowControl/>
        <w:rPr/>
      </w:pPr>
      <w:r>
        <w:rPr>
          <w:i/>
          <w:color w:val="333333"/>
          <w:sz w:val="21"/>
        </w:rPr>
        <w:t>The service coordinates the workflow by retrieving domain objects, calling their business methods, and saving the result. Core business rules remain inside the domain models.</w:t>
      </w:r>
    </w:p>
    <w:p>
      <w:pPr>
        <w:pStyle w:val="Heading2"/>
        <w:widowControl/>
        <w:rPr/>
      </w:pPr>
      <w:r>
        <w:rPr>
          <w:rFonts w:ascii="Aptos Display" w:hAnsi="Aptos Display"/>
          <w:b/>
          <w:color w:val="000000"/>
          <w:sz w:val="26"/>
        </w:rPr>
        <w:t>16.7 Why Use a Collection?</w:t>
      </w:r>
    </w:p>
    <w:p>
      <w:pPr>
        <w:pStyle w:val="BlockQuotation"/>
        <w:widowControl/>
        <w:rPr/>
      </w:pPr>
      <w:r>
        <w:rPr>
          <w:i/>
          <w:color w:val="333333"/>
          <w:sz w:val="21"/>
        </w:rPr>
        <w:t>OrderItemCollection ensures that an order contains only OrderItem objects. It centralizes item-related operations such as adding, counting, iterating, and calculating the total.</w:t>
      </w:r>
    </w:p>
    <w:p>
      <w:pPr>
        <w:pStyle w:val="Heading2"/>
        <w:widowControl/>
        <w:rPr/>
      </w:pPr>
      <w:r>
        <w:rPr>
          <w:rFonts w:ascii="Aptos Display" w:hAnsi="Aptos Display"/>
          <w:b/>
          <w:color w:val="000000"/>
          <w:sz w:val="26"/>
        </w:rPr>
        <w:t>16.8 Why Use Attributes?</w:t>
      </w:r>
    </w:p>
    <w:p>
      <w:pPr>
        <w:pStyle w:val="BlockQuotation"/>
        <w:widowControl/>
        <w:rPr/>
      </w:pPr>
      <w:r>
        <w:rPr>
          <w:i/>
          <w:color w:val="333333"/>
          <w:sz w:val="21"/>
        </w:rPr>
        <w:t>I use an AuditEvent attribute to attach audit metadata to important operations. Reflection reads that metadata, and a separate logging component can record the event.</w:t>
      </w:r>
    </w:p>
    <w:p>
      <w:pPr>
        <w:pStyle w:val="Heading2"/>
        <w:widowControl/>
        <w:rPr/>
      </w:pPr>
      <w:r>
        <w:rPr>
          <w:rFonts w:ascii="Aptos Display" w:hAnsi="Aptos Display"/>
          <w:b/>
          <w:color w:val="000000"/>
          <w:sz w:val="26"/>
        </w:rPr>
        <w:t>16.9 How Do Unit Tests Provide Confidence?</w:t>
      </w:r>
    </w:p>
    <w:p>
      <w:pPr>
        <w:pStyle w:val="BlockQuotation"/>
        <w:widowControl/>
        <w:rPr/>
      </w:pPr>
      <w:r>
        <w:rPr>
          <w:i/>
          <w:color w:val="333333"/>
          <w:sz w:val="21"/>
        </w:rPr>
        <w:t>PHPUnit tests verify calculations, valid operations, invalid transitions, collection behaviour, and expected exceptions. They help detect regressions when the implementation changes.</w:t>
      </w:r>
    </w:p>
    <w:p>
      <w:pPr>
        <w:pStyle w:val="Heading2"/>
        <w:widowControl/>
        <w:rPr/>
      </w:pPr>
      <w:r>
        <w:rPr>
          <w:rFonts w:ascii="Aptos Display" w:hAnsi="Aptos Display"/>
          <w:b/>
          <w:color w:val="000000"/>
          <w:sz w:val="26"/>
        </w:rPr>
        <w:t>16.10 Short Project Explanation</w:t>
      </w:r>
    </w:p>
    <w:p>
      <w:pPr>
        <w:pStyle w:val="BlockQuotation"/>
        <w:widowControl/>
        <w:spacing w:before="0" w:after="283"/>
        <w:rPr/>
      </w:pPr>
      <w:r>
        <w:rPr>
          <w:i/>
          <w:color w:val="333333"/>
          <w:sz w:val="21"/>
        </w:rPr>
        <w:t>The project demonstrates clean separation of responsibilities. Domain models enforce business rules, collections manage related objects, services coordinate use cases, repositories handle persistence, and unit tests verify behaviour.</w:t>
      </w:r>
    </w:p>
    <w:sectPr>
      <w:type w:val="nextPage"/>
      <w:pgSz w:w="12240" w:h="15840"/>
      <w:pgMar w:left="1181" w:right="1181" w:gutter="0" w:header="0" w:top="1037" w:footer="0" w:bottom="1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Aptos Display">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left"/>
    </w:pPr>
    <w:rPr>
      <w:rFonts w:ascii="Aptos" w:hAnsi="Aptos" w:eastAsia="" w:cs="" w:cstheme="minorBidi" w:eastAsiaTheme="minorEastAsia"/>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00" w:after="140"/>
      <w:outlineLvl w:val="0"/>
    </w:pPr>
    <w:rPr>
      <w:rFonts w:ascii="Calibri" w:hAnsi="Calibri" w:eastAsia=""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9" w:before="0" w:after="90"/>
    </w:pPr>
    <w:rPr>
      <w:rFonts w:ascii="Aptos" w:hAnsi="Aptos"/>
      <w:color w:val="000000"/>
      <w:sz w:val="21"/>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40"/>
      <w:contextualSpacing/>
    </w:pPr>
    <w:rPr>
      <w:rFonts w:ascii="Calibri" w:hAnsi="Calibri" w:eastAsia="" w:cs="" w:asciiTheme="majorHAnsi" w:cstheme="majorBidi" w:eastAsiaTheme="majorEastAsia" w:hAnsiTheme="majorHAnsi"/>
      <w:b/>
      <w:color w:val="000000"/>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lineRule="auto" w:line="240" w:before="0" w:after="0"/>
      <w:ind w:left="259" w:right="173"/>
    </w:pPr>
    <w:rPr>
      <w:rFonts w:ascii="Consolas" w:hAnsi="Consolas" w:eastAsia="Liberation Mono" w:cs="Liberation Mono"/>
      <w:color w:val="000000"/>
      <w:sz w:val="18"/>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lineRule="auto" w:line="259" w:before="60" w:after="140"/>
      <w:ind w:hanging="0" w:left="403" w:right="288"/>
    </w:pPr>
    <w:rPr>
      <w:rFonts w:ascii="Aptos" w:hAnsi="Aptos"/>
      <w:i/>
      <w:color w:val="333333"/>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LibreOffice/24.2.7.2$Linux_X86_64 LibreOffice_project/420$Build-2</Application>
  <AppVersion>15.0000</AppVersion>
  <Pages>44</Pages>
  <Words>5004</Words>
  <Characters>30728</Characters>
  <CharactersWithSpaces>35998</CharactersWithSpaces>
  <Paragraphs>1088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Hardev Sharma</dc:creator>
  <dc:description>generated by python-docx</dc:description>
  <cp:keywords>Modern PHP Order System PHPUnit Hinglish Documentation</cp:keywords>
  <dc:language>en-US</dc:language>
  <cp:lastModifiedBy/>
  <dcterms:modified xsi:type="dcterms:W3CDTF">2026-09-18T16:58:29Z</dcterms:modified>
  <cp:revision>21</cp:revision>
  <dc:subject>Outlined documentation for step by step code understanding</dc:subject>
  <dc:title>Modern PHP Order System Learning Guide</dc:title>
</cp:coreProperties>
</file>

<file path=docProps/custom.xml><?xml version="1.0" encoding="utf-8"?>
<Properties xmlns="http://schemas.openxmlformats.org/officeDocument/2006/custom-properties" xmlns:vt="http://schemas.openxmlformats.org/officeDocument/2006/docPropsVTypes"/>
</file>